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A023" w14:textId="77777777" w:rsidR="00B05DDE" w:rsidRDefault="00000000">
      <w:pPr>
        <w:jc w:val="center"/>
      </w:pPr>
      <w:r>
        <w:rPr>
          <w:b/>
          <w:color w:val="C41230"/>
          <w:sz w:val="24"/>
        </w:rPr>
        <w:t>NGÂN HÀNG TMCP HÀNG HẢI VIỆT NAM (MSB)</w:t>
      </w:r>
    </w:p>
    <w:p w14:paraId="24C74585" w14:textId="77777777" w:rsidR="00B05DDE" w:rsidRDefault="00000000">
      <w:pPr>
        <w:jc w:val="center"/>
      </w:pPr>
      <w:r>
        <w:rPr>
          <w:i/>
          <w:sz w:val="20"/>
        </w:rPr>
        <w:t>Mã biểu mẫu: MB02a/QT.RR.037</w:t>
      </w:r>
    </w:p>
    <w:p w14:paraId="0BC2BAE3" w14:textId="77777777" w:rsidR="00B05DDE" w:rsidRDefault="00000000">
      <w:pPr>
        <w:jc w:val="center"/>
      </w:pPr>
      <w:r>
        <w:rPr>
          <w:b/>
          <w:color w:val="C41230"/>
          <w:sz w:val="28"/>
        </w:rPr>
        <w:t>TỜ TRÌNH THẨM ĐỊNH &amp; PHÊ DUYỆT TÍN DỤNG DOANH NGHIỆP</w:t>
      </w:r>
    </w:p>
    <w:p w14:paraId="48885973" w14:textId="77777777" w:rsidR="00B05DDE" w:rsidRDefault="00000000">
      <w:pPr>
        <w:jc w:val="center"/>
      </w:pPr>
      <w:r>
        <w:rPr>
          <w:sz w:val="20"/>
        </w:rPr>
        <w:t>Số tờ trình: MSB/TTTD/2025/EB-ALPHA-2025-001  |  Ngày lập: 14/09/2026</w:t>
      </w:r>
    </w:p>
    <w:p w14:paraId="31DC7974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t>I. THÔNG TIN KHÁCH HÀNG &amp; PHÁP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05DDE" w14:paraId="6778DAA4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22C2776" w14:textId="77777777" w:rsidR="00B05DDE" w:rsidRDefault="00000000"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2F2CF48" w14:textId="77777777" w:rsidR="00B05DDE" w:rsidRDefault="00000000"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806C8E8" w14:textId="77777777" w:rsidR="00B05DDE" w:rsidRDefault="00000000"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7565EA0" w14:textId="77777777" w:rsidR="00B05DDE" w:rsidRDefault="00000000">
            <w:r>
              <w:rPr>
                <w:b/>
                <w:color w:val="FFFFFF"/>
                <w:sz w:val="20"/>
              </w:rPr>
              <w:t>Nội dung</w:t>
            </w:r>
          </w:p>
        </w:tc>
      </w:tr>
      <w:tr w:rsidR="00B05DDE" w14:paraId="65D583C7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68C076" w14:textId="77777777" w:rsidR="00B05DDE" w:rsidRDefault="00000000">
            <w:r>
              <w:rPr>
                <w:sz w:val="20"/>
              </w:rPr>
              <w:t>Tên Doanh nghiệp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AC4483" w14:textId="77777777" w:rsidR="00B05DDE" w:rsidRDefault="00000000">
            <w:r>
              <w:rPr>
                <w:sz w:val="20"/>
              </w:rPr>
              <w:t>CÔNG TY CỔ PHẦN TẬP ĐOÀN ĐẦU TƯ ALPHA (MOCK AN DANH)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6CD20AC" w14:textId="77777777" w:rsidR="00B05DDE" w:rsidRDefault="00000000">
            <w:r>
              <w:rPr>
                <w:sz w:val="20"/>
              </w:rPr>
              <w:t>Mã CIF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6B1A1C" w14:textId="77777777" w:rsidR="00B05DDE" w:rsidRDefault="00000000">
            <w:r>
              <w:rPr>
                <w:sz w:val="20"/>
              </w:rPr>
              <w:t>CIF-ALPHA-2025</w:t>
            </w:r>
          </w:p>
        </w:tc>
      </w:tr>
      <w:tr w:rsidR="00B05DDE" w14:paraId="1C57F195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2D60CE" w14:textId="77777777" w:rsidR="00B05DDE" w:rsidRDefault="00000000">
            <w:r>
              <w:rPr>
                <w:sz w:val="20"/>
              </w:rPr>
              <w:t>Mã số thuế (MST)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E78DD0" w14:textId="77777777" w:rsidR="00B05DDE" w:rsidRDefault="00000000">
            <w:r>
              <w:rPr>
                <w:sz w:val="20"/>
              </w:rPr>
              <w:t>0318999888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382946" w14:textId="77777777" w:rsidR="00B05DDE" w:rsidRDefault="00000000">
            <w:r>
              <w:rPr>
                <w:sz w:val="20"/>
              </w:rPr>
              <w:t>Tình trạng KH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942B90" w14:textId="77777777" w:rsidR="00B05DDE" w:rsidRDefault="00000000">
            <w:r>
              <w:rPr>
                <w:sz w:val="20"/>
              </w:rPr>
              <w:t>Mới</w:t>
            </w:r>
          </w:p>
        </w:tc>
      </w:tr>
      <w:tr w:rsidR="00B05DDE" w14:paraId="7751026D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DB926E" w14:textId="77777777" w:rsidR="00B05DDE" w:rsidRDefault="00000000">
            <w:r>
              <w:rPr>
                <w:sz w:val="20"/>
              </w:rPr>
              <w:t>Đối tượng KH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8D73BC" w14:textId="77777777" w:rsidR="00B05DDE" w:rsidRDefault="00000000">
            <w:r>
              <w:rPr>
                <w:sz w:val="20"/>
              </w:rPr>
              <w:t>SME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9DAAD2" w14:textId="77777777" w:rsidR="00B05DDE" w:rsidRDefault="00000000">
            <w:r>
              <w:rPr>
                <w:sz w:val="20"/>
              </w:rPr>
              <w:t>Số ĐKKD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AF049F" w14:textId="77777777" w:rsidR="00B05DDE" w:rsidRDefault="00000000">
            <w:r>
              <w:rPr>
                <w:sz w:val="20"/>
              </w:rPr>
              <w:t>0318999888</w:t>
            </w:r>
          </w:p>
        </w:tc>
      </w:tr>
      <w:tr w:rsidR="00B05DDE" w14:paraId="278379CB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D7186A" w14:textId="77777777" w:rsidR="00B05DDE" w:rsidRDefault="00000000">
            <w:r>
              <w:rPr>
                <w:sz w:val="20"/>
              </w:rPr>
              <w:t>Ngày cấp ĐKKD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D08E6C" w14:textId="77777777" w:rsidR="00B05DDE" w:rsidRDefault="00000000">
            <w:r>
              <w:rPr>
                <w:sz w:val="20"/>
              </w:rPr>
              <w:t>15/03/2017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F49F13" w14:textId="77777777" w:rsidR="00B05DDE" w:rsidRDefault="00000000">
            <w:r>
              <w:rPr>
                <w:sz w:val="20"/>
              </w:rPr>
              <w:t>Nơi cấp ĐKKD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876D93" w14:textId="77777777" w:rsidR="00B05DDE" w:rsidRDefault="00000000">
            <w:r>
              <w:rPr>
                <w:sz w:val="20"/>
              </w:rPr>
              <w:t>Sở KH&amp;ĐT TP.HCM</w:t>
            </w:r>
          </w:p>
        </w:tc>
      </w:tr>
      <w:tr w:rsidR="00B05DDE" w14:paraId="0FDE80DC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E42EF8" w14:textId="77777777" w:rsidR="00B05DDE" w:rsidRDefault="00000000">
            <w:r>
              <w:rPr>
                <w:sz w:val="20"/>
              </w:rPr>
              <w:t>Số năm hoạt động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EAD236" w14:textId="77777777" w:rsidR="00B05DDE" w:rsidRDefault="00000000">
            <w:r>
              <w:rPr>
                <w:sz w:val="20"/>
              </w:rPr>
              <w:t>8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8F2DAB" w14:textId="77777777" w:rsidR="00B05DDE" w:rsidRDefault="00000000">
            <w:r>
              <w:rPr>
                <w:sz w:val="20"/>
              </w:rPr>
              <w:t>Vốn điều lệ đăng ký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D7E0F8" w14:textId="77777777" w:rsidR="00B05DDE" w:rsidRDefault="00000000">
            <w:r>
              <w:rPr>
                <w:sz w:val="20"/>
              </w:rPr>
              <w:t>500.000.000.000 VND</w:t>
            </w:r>
          </w:p>
        </w:tc>
      </w:tr>
      <w:tr w:rsidR="00B05DDE" w14:paraId="254A9EF9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022793" w14:textId="77777777" w:rsidR="00B05DDE" w:rsidRDefault="00000000">
            <w:r>
              <w:rPr>
                <w:sz w:val="20"/>
              </w:rPr>
              <w:t>Vốn điều lệ thực góp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B52052" w14:textId="77777777" w:rsidR="00B05DDE" w:rsidRDefault="00000000">
            <w:r>
              <w:rPr>
                <w:sz w:val="20"/>
              </w:rPr>
              <w:t>500.000.000.000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A5D589" w14:textId="77777777" w:rsidR="00B05DDE" w:rsidRDefault="00000000">
            <w:r>
              <w:rPr>
                <w:sz w:val="20"/>
              </w:rPr>
              <w:t>Ngành nghề cấp 3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AFDCA66" w14:textId="77777777" w:rsidR="00B05DDE" w:rsidRDefault="00000000">
            <w:r>
              <w:rPr>
                <w:sz w:val="20"/>
              </w:rPr>
              <w:t>Xây dựng công trình</w:t>
            </w:r>
          </w:p>
        </w:tc>
      </w:tr>
      <w:tr w:rsidR="00B05DDE" w14:paraId="073AF3D3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C169EF" w14:textId="77777777" w:rsidR="00B05DDE" w:rsidRDefault="00000000">
            <w:r>
              <w:rPr>
                <w:sz w:val="20"/>
              </w:rPr>
              <w:t>Ngành nghề cấp 5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09C77F" w14:textId="77777777" w:rsidR="00B05DDE" w:rsidRDefault="00000000">
            <w:r>
              <w:rPr>
                <w:sz w:val="20"/>
              </w:rPr>
              <w:t>Xây lắp công trình dân dụng và công nghiệp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372C86" w14:textId="77777777" w:rsidR="00B05DDE" w:rsidRDefault="00000000">
            <w:r>
              <w:rPr>
                <w:sz w:val="20"/>
              </w:rPr>
              <w:t>Nhóm ngành rủi ro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B40545" w14:textId="77777777" w:rsidR="00B05DDE" w:rsidRDefault="00000000">
            <w:r>
              <w:rPr>
                <w:sz w:val="20"/>
              </w:rPr>
              <w:t>Bất động sản</w:t>
            </w:r>
          </w:p>
        </w:tc>
      </w:tr>
      <w:tr w:rsidR="00B05DDE" w14:paraId="5B406044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A88B43" w14:textId="77777777" w:rsidR="00B05DDE" w:rsidRDefault="00000000">
            <w:r>
              <w:rPr>
                <w:sz w:val="20"/>
              </w:rPr>
              <w:t>Địa chỉ trụ sở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F39097" w14:textId="77777777" w:rsidR="00B05DDE" w:rsidRDefault="00000000">
            <w:r>
              <w:rPr>
                <w:sz w:val="20"/>
              </w:rPr>
              <w:t>Số 12, Nguyễn Huệ, Q.1, TP.HCM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FE9F17" w14:textId="77777777" w:rsidR="00B05DDE" w:rsidRDefault="00B05DDE"/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29EB9A" w14:textId="77777777" w:rsidR="00B05DDE" w:rsidRDefault="00B05DDE"/>
        </w:tc>
      </w:tr>
      <w:tr w:rsidR="00B05DDE" w14:paraId="51C09AC3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B9EB11" w14:textId="77777777" w:rsidR="00B05DDE" w:rsidRDefault="00000000">
            <w:r>
              <w:rPr>
                <w:sz w:val="20"/>
              </w:rPr>
              <w:t>Người đại diện PL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7BC744" w14:textId="77777777" w:rsidR="00B05DDE" w:rsidRDefault="00000000">
            <w:r>
              <w:rPr>
                <w:sz w:val="20"/>
              </w:rPr>
              <w:t>NGUYỄN VĂN ALPHA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98383E" w14:textId="77777777" w:rsidR="00B05DDE" w:rsidRDefault="00000000">
            <w:r>
              <w:rPr>
                <w:sz w:val="20"/>
              </w:rPr>
              <w:t>Số CCCD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B299BD" w14:textId="77777777" w:rsidR="00B05DDE" w:rsidRDefault="00000000">
            <w:r>
              <w:rPr>
                <w:sz w:val="20"/>
              </w:rPr>
              <w:t>079200012345</w:t>
            </w:r>
          </w:p>
        </w:tc>
      </w:tr>
      <w:tr w:rsidR="00B05DDE" w14:paraId="6966D9BE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4FE0008" w14:textId="77777777" w:rsidR="00B05DDE" w:rsidRDefault="00000000">
            <w:r>
              <w:rPr>
                <w:sz w:val="20"/>
              </w:rPr>
              <w:t>Ngày cấp CCCD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5420E6" w14:textId="77777777" w:rsidR="00B05DDE" w:rsidRDefault="00000000">
            <w:r>
              <w:rPr>
                <w:sz w:val="20"/>
              </w:rPr>
              <w:t>15/06/2021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7F0A45" w14:textId="77777777" w:rsidR="00B05DDE" w:rsidRDefault="00B05DDE"/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B9D680" w14:textId="77777777" w:rsidR="00B05DDE" w:rsidRDefault="00B05DDE"/>
        </w:tc>
      </w:tr>
    </w:tbl>
    <w:p w14:paraId="29BC47EF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t>II. ĐỀ XUẤT CẤP TÍN DỤNG &amp; TÀI SẢN BẢO ĐẢM</w:t>
      </w:r>
    </w:p>
    <w:p w14:paraId="3720639B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1. Đề xuất Hạn mức Tín dụng (B5)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05DDE" w14:paraId="3818BEF0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09A0B98" w14:textId="77777777" w:rsidR="00B05DDE" w:rsidRDefault="00000000"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0BBC1B3" w14:textId="77777777" w:rsidR="00B05DDE" w:rsidRDefault="00000000">
            <w:r>
              <w:rPr>
                <w:b/>
                <w:color w:val="FFFFFF"/>
                <w:sz w:val="20"/>
              </w:rPr>
              <w:t>Hạn mức (VND)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E02D70E" w14:textId="77777777" w:rsidR="00B05DDE" w:rsidRDefault="00000000">
            <w:r>
              <w:rPr>
                <w:b/>
                <w:color w:val="FFFFFF"/>
                <w:sz w:val="20"/>
              </w:rPr>
              <w:t>Thời hạn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E01048E" w14:textId="77777777" w:rsidR="00B05DDE" w:rsidRDefault="00000000"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B05DDE" w14:paraId="4ADDF89A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61C0B3" w14:textId="77777777" w:rsidR="00B05DDE" w:rsidRDefault="00000000">
            <w:r>
              <w:rPr>
                <w:sz w:val="20"/>
              </w:rPr>
              <w:t>Cho vay ngắn hạn (Main 1)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2A5FC1" w14:textId="77777777" w:rsidR="00B05DDE" w:rsidRDefault="00000000">
            <w:r>
              <w:rPr>
                <w:sz w:val="20"/>
              </w:rPr>
              <w:t>15.000.000.000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A848F3" w14:textId="77777777" w:rsidR="00B05DDE" w:rsidRDefault="00000000">
            <w:r>
              <w:rPr>
                <w:sz w:val="20"/>
              </w:rPr>
              <w:t>12 tháng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038A50" w14:textId="77777777" w:rsidR="00B05DDE" w:rsidRDefault="00B05DDE"/>
        </w:tc>
      </w:tr>
      <w:tr w:rsidR="00B05DDE" w14:paraId="620DFB3C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97081B" w14:textId="77777777" w:rsidR="00B05DDE" w:rsidRDefault="00000000">
            <w:r>
              <w:rPr>
                <w:sz w:val="20"/>
              </w:rPr>
              <w:t>Tài trợ TM L/C (Main 2)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1EDDAE" w14:textId="77777777" w:rsidR="00B05DDE" w:rsidRDefault="00000000">
            <w:r>
              <w:rPr>
                <w:sz w:val="20"/>
              </w:rPr>
              <w:t>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2B4F4E" w14:textId="77777777" w:rsidR="00B05DDE" w:rsidRDefault="00000000">
            <w:r>
              <w:rPr>
                <w:sz w:val="20"/>
              </w:rPr>
              <w:t>12 tháng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8E16D0" w14:textId="77777777" w:rsidR="00B05DDE" w:rsidRDefault="00B05DDE"/>
        </w:tc>
      </w:tr>
      <w:tr w:rsidR="00B05DDE" w14:paraId="124C42B6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6C0630" w14:textId="77777777" w:rsidR="00B05DDE" w:rsidRDefault="00000000">
            <w:r>
              <w:rPr>
                <w:sz w:val="20"/>
              </w:rPr>
              <w:t>Bảo lãnh ngoại bảng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362DAA" w14:textId="77777777" w:rsidR="00B05DDE" w:rsidRDefault="00000000">
            <w:r>
              <w:rPr>
                <w:sz w:val="20"/>
              </w:rPr>
              <w:t>3.000.000.000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829E82" w14:textId="77777777" w:rsidR="00B05DDE" w:rsidRDefault="00000000">
            <w:r>
              <w:rPr>
                <w:sz w:val="20"/>
              </w:rPr>
              <w:t>12 tháng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07D391" w14:textId="77777777" w:rsidR="00B05DDE" w:rsidRDefault="00B05DDE"/>
        </w:tc>
      </w:tr>
      <w:tr w:rsidR="00B05DDE" w14:paraId="67B51539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A7FC36" w14:textId="77777777" w:rsidR="00B05DDE" w:rsidRDefault="00000000">
            <w:r>
              <w:rPr>
                <w:sz w:val="20"/>
              </w:rPr>
              <w:t>Tổng giới hạn HMTD (MCL)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837104" w14:textId="77777777" w:rsidR="00B05DDE" w:rsidRDefault="00000000">
            <w:r>
              <w:rPr>
                <w:sz w:val="20"/>
              </w:rPr>
              <w:t>23.000.000.000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9398A5" w14:textId="77777777" w:rsidR="00B05DDE" w:rsidRDefault="00B05DDE"/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53C4E3" w14:textId="77777777" w:rsidR="00B05DDE" w:rsidRDefault="00B05DDE"/>
        </w:tc>
      </w:tr>
      <w:tr w:rsidR="00B05DDE" w14:paraId="200A4071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FC26F7" w14:textId="77777777" w:rsidR="00B05DDE" w:rsidRDefault="00000000">
            <w:r>
              <w:rPr>
                <w:sz w:val="20"/>
              </w:rPr>
              <w:t>Tỷ lệ HMTD/Doanh thu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6FA3D9" w14:textId="77777777" w:rsidR="00B05DDE" w:rsidRDefault="00000000">
            <w:r>
              <w:rPr>
                <w:sz w:val="20"/>
              </w:rPr>
              <w:t>25.53%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EDBF09" w14:textId="77777777" w:rsidR="00B05DDE" w:rsidRDefault="00B05DDE"/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C671D7" w14:textId="77777777" w:rsidR="00B05DDE" w:rsidRDefault="00B05DDE"/>
        </w:tc>
      </w:tr>
    </w:tbl>
    <w:p w14:paraId="4456E1C7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2. Tài sản Bảo đảm (B7)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B05DDE" w14:paraId="2DBAB48C" w14:textId="77777777"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4206802" w14:textId="77777777" w:rsidR="00B05DDE" w:rsidRDefault="00000000">
            <w:r>
              <w:rPr>
                <w:b/>
                <w:color w:val="FFFFFF"/>
                <w:sz w:val="20"/>
              </w:rPr>
              <w:t>Loại TS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A42F0F6" w14:textId="77777777" w:rsidR="00B05DDE" w:rsidRDefault="00000000">
            <w:r>
              <w:rPr>
                <w:b/>
                <w:color w:val="FFFFFF"/>
                <w:sz w:val="20"/>
              </w:rPr>
              <w:t>Tên tài sản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522FE35" w14:textId="77777777" w:rsidR="00B05DDE" w:rsidRDefault="00000000">
            <w:r>
              <w:rPr>
                <w:b/>
                <w:color w:val="FFFFFF"/>
                <w:sz w:val="20"/>
              </w:rPr>
              <w:t>Chủ TS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A7F265F" w14:textId="77777777" w:rsidR="00B05DDE" w:rsidRDefault="00000000">
            <w:r>
              <w:rPr>
                <w:b/>
                <w:color w:val="FFFFFF"/>
                <w:sz w:val="20"/>
              </w:rPr>
              <w:t>Mối QH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AEFF2BC" w14:textId="77777777" w:rsidR="00B05DDE" w:rsidRDefault="00000000">
            <w:r>
              <w:rPr>
                <w:b/>
                <w:color w:val="FFFFFF"/>
                <w:sz w:val="20"/>
              </w:rPr>
              <w:t>Giá trị định giá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2400989" w14:textId="77777777" w:rsidR="00B05DDE" w:rsidRDefault="00000000">
            <w:r>
              <w:rPr>
                <w:b/>
                <w:color w:val="FFFFFF"/>
                <w:sz w:val="20"/>
              </w:rPr>
              <w:t>Tỷ lệ K</w:t>
            </w:r>
          </w:p>
        </w:tc>
      </w:tr>
      <w:tr w:rsidR="00B05DDE" w14:paraId="0DAE7746" w14:textId="77777777"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AD2849" w14:textId="77777777" w:rsidR="00B05DDE" w:rsidRDefault="00000000">
            <w:r>
              <w:rPr>
                <w:sz w:val="20"/>
              </w:rPr>
              <w:t>Bất động sản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EF7907" w14:textId="77777777" w:rsidR="00B05DDE" w:rsidRDefault="00000000">
            <w:r>
              <w:rPr>
                <w:sz w:val="20"/>
              </w:rPr>
              <w:t>Đất nền dự án Alpha Garden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02A270" w14:textId="77777777" w:rsidR="00B05DDE" w:rsidRDefault="00000000">
            <w:r>
              <w:rPr>
                <w:sz w:val="20"/>
              </w:rPr>
              <w:t>CTCP Tập đoàn Đầu tư Alpha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1E7290" w14:textId="77777777" w:rsidR="00B05DDE" w:rsidRDefault="00000000">
            <w:r>
              <w:rPr>
                <w:sz w:val="20"/>
              </w:rPr>
              <w:t>Tài sản của KH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1DC9EB" w14:textId="77777777" w:rsidR="00B05DDE" w:rsidRDefault="00000000">
            <w:r>
              <w:rPr>
                <w:sz w:val="20"/>
              </w:rPr>
              <w:t>300.000.000.000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D7FA6A" w14:textId="77777777" w:rsidR="00B05DDE" w:rsidRDefault="00000000">
            <w:r>
              <w:rPr>
                <w:sz w:val="20"/>
              </w:rPr>
              <w:t>50.00%</w:t>
            </w:r>
          </w:p>
        </w:tc>
      </w:tr>
    </w:tbl>
    <w:p w14:paraId="792265D5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3. Điều kiện Tín dụng (B13)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05DDE" w14:paraId="653B041B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37A99F6E" w14:textId="77777777" w:rsidR="00B05DDE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1560CF7" w14:textId="77777777" w:rsidR="00B05DDE" w:rsidRDefault="00000000"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D3C1694" w14:textId="77777777" w:rsidR="00B05DDE" w:rsidRDefault="00000000"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B05DDE" w14:paraId="01B05AF7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196B08" w14:textId="77777777" w:rsidR="00B05DDE" w:rsidRDefault="00000000">
            <w:r>
              <w:rPr>
                <w:sz w:val="20"/>
              </w:rPr>
              <w:t>Thời hạn duy trì HMTD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2BE8F8" w14:textId="77777777" w:rsidR="00B05DDE" w:rsidRDefault="00000000">
            <w:r>
              <w:rPr>
                <w:sz w:val="20"/>
              </w:rPr>
              <w:t>12 tháng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59574D7" w14:textId="77777777" w:rsidR="00B05DDE" w:rsidRDefault="00B05DDE"/>
        </w:tc>
      </w:tr>
      <w:tr w:rsidR="00B05DDE" w14:paraId="1F43180E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9E56C6" w14:textId="77777777" w:rsidR="00B05DDE" w:rsidRDefault="00000000">
            <w:r>
              <w:rPr>
                <w:sz w:val="20"/>
              </w:rPr>
              <w:t>Lãi suất cho vay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73C7BF" w14:textId="77777777" w:rsidR="00B05DDE" w:rsidRDefault="00000000">
            <w:r>
              <w:rPr>
                <w:sz w:val="20"/>
              </w:rPr>
              <w:t>8.5%/năm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C29E64" w14:textId="77777777" w:rsidR="00B05DDE" w:rsidRDefault="00B05DDE"/>
        </w:tc>
      </w:tr>
      <w:tr w:rsidR="00B05DDE" w14:paraId="5B7B1AD1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FE8DA0" w14:textId="77777777" w:rsidR="00B05DDE" w:rsidRDefault="00000000">
            <w:r>
              <w:rPr>
                <w:sz w:val="20"/>
              </w:rPr>
              <w:t>Tỷ lệ ký quỹ tối thiểu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8C2A57" w14:textId="77777777" w:rsidR="00B05DDE" w:rsidRDefault="00000000">
            <w:r>
              <w:rPr>
                <w:sz w:val="20"/>
              </w:rPr>
              <w:t>10%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40FEC8" w14:textId="77777777" w:rsidR="00B05DDE" w:rsidRDefault="00B05DDE"/>
        </w:tc>
      </w:tr>
    </w:tbl>
    <w:p w14:paraId="1CC0ADCD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lastRenderedPageBreak/>
        <w:t>III. NỘI DUNG THẨM ĐỊNH &amp; TÀI CHÍNH BCTC 3 KỲ</w:t>
      </w:r>
    </w:p>
    <w:p w14:paraId="26D85E33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1. Quan hệ tín dụng &amp; CIC (B16)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B05DDE" w14:paraId="2B87281B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5A2A45E" w14:textId="77777777" w:rsidR="00B05DDE" w:rsidRDefault="00000000"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B887BD2" w14:textId="77777777" w:rsidR="00B05DDE" w:rsidRDefault="00000000">
            <w:r>
              <w:rPr>
                <w:b/>
                <w:color w:val="FFFFFF"/>
                <w:sz w:val="20"/>
              </w:rPr>
              <w:t>Tại MSB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E0300AE" w14:textId="77777777" w:rsidR="00B05DDE" w:rsidRDefault="00000000">
            <w:r>
              <w:rPr>
                <w:b/>
                <w:color w:val="FFFFFF"/>
                <w:sz w:val="20"/>
              </w:rPr>
              <w:t>Tại TCTD khác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43DE16F" w14:textId="77777777" w:rsidR="00B05DDE" w:rsidRDefault="00000000">
            <w:r>
              <w:rPr>
                <w:b/>
                <w:color w:val="FFFFFF"/>
                <w:sz w:val="20"/>
              </w:rPr>
              <w:t>Tổng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4FE5172" w14:textId="77777777" w:rsidR="00B05DDE" w:rsidRDefault="00000000"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B05DDE" w14:paraId="03A6BF4C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1A554B" w14:textId="77777777" w:rsidR="00B05DDE" w:rsidRDefault="00000000">
            <w:r>
              <w:rPr>
                <w:sz w:val="20"/>
              </w:rPr>
              <w:t>Dư nợ ngắn hạn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471502" w14:textId="77777777" w:rsidR="00B05DDE" w:rsidRDefault="00000000">
            <w:r>
              <w:rPr>
                <w:sz w:val="20"/>
              </w:rPr>
              <w:t>0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FDC3D3" w14:textId="77777777" w:rsidR="00B05DDE" w:rsidRDefault="00000000">
            <w:r>
              <w:rPr>
                <w:sz w:val="20"/>
              </w:rPr>
              <w:t>78.810.636.239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4E1DD0" w14:textId="77777777" w:rsidR="00B05DDE" w:rsidRDefault="00B05DDE"/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DA9C30" w14:textId="77777777" w:rsidR="00B05DDE" w:rsidRDefault="00B05DDE"/>
        </w:tc>
      </w:tr>
      <w:tr w:rsidR="00B05DDE" w14:paraId="3B4E9ACA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0582A1" w14:textId="77777777" w:rsidR="00B05DDE" w:rsidRDefault="00000000">
            <w:r>
              <w:rPr>
                <w:sz w:val="20"/>
              </w:rPr>
              <w:t>Dư nợ TD dài hạn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7120ED" w14:textId="77777777" w:rsidR="00B05DDE" w:rsidRDefault="00000000">
            <w:r>
              <w:rPr>
                <w:sz w:val="20"/>
              </w:rPr>
              <w:t>0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08CDAE" w14:textId="77777777" w:rsidR="00B05DDE" w:rsidRDefault="00000000">
            <w:r>
              <w:rPr>
                <w:sz w:val="20"/>
              </w:rPr>
              <w:t>0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C78526" w14:textId="77777777" w:rsidR="00B05DDE" w:rsidRDefault="00B05DDE"/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4BC844" w14:textId="77777777" w:rsidR="00B05DDE" w:rsidRDefault="00B05DDE"/>
        </w:tc>
      </w:tr>
      <w:tr w:rsidR="00B05DDE" w14:paraId="051876DC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95192A" w14:textId="77777777" w:rsidR="00B05DDE" w:rsidRDefault="00000000">
            <w:r>
              <w:rPr>
                <w:sz w:val="20"/>
              </w:rPr>
              <w:t>Nhóm nợ CIC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F33BAB" w14:textId="77777777" w:rsidR="00B05DDE" w:rsidRDefault="00000000">
            <w:r>
              <w:rPr>
                <w:sz w:val="20"/>
              </w:rPr>
              <w:t>Nhóm 1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45000B" w14:textId="77777777" w:rsidR="00B05DDE" w:rsidRDefault="00B05DDE"/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1F4F36" w14:textId="77777777" w:rsidR="00B05DDE" w:rsidRDefault="00B05DDE"/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2E7A5A" w14:textId="77777777" w:rsidR="00B05DDE" w:rsidRDefault="00B05DDE"/>
        </w:tc>
      </w:tr>
      <w:tr w:rsidR="00B05DDE" w14:paraId="2C9A2739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6949730" w14:textId="77777777" w:rsidR="00B05DDE" w:rsidRDefault="00000000">
            <w:r>
              <w:rPr>
                <w:sz w:val="20"/>
              </w:rPr>
              <w:t>Lịch sử trả nợ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78C7EE" w14:textId="77777777" w:rsidR="00B05DDE" w:rsidRDefault="00000000">
            <w:r>
              <w:rPr>
                <w:sz w:val="20"/>
              </w:rPr>
              <w:t>Tốt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9AD7D7" w14:textId="77777777" w:rsidR="00B05DDE" w:rsidRDefault="00B05DDE"/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573FE7" w14:textId="77777777" w:rsidR="00B05DDE" w:rsidRDefault="00B05DDE"/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3B50DF" w14:textId="77777777" w:rsidR="00B05DDE" w:rsidRDefault="00B05DDE"/>
        </w:tc>
      </w:tr>
    </w:tbl>
    <w:p w14:paraId="30DF6FA1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2. Tổng hợp BCTC 3 năm (B32)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05DDE" w14:paraId="6CBB5378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6CA36A1" w14:textId="77777777" w:rsidR="00B05DDE" w:rsidRDefault="00000000"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69E6860" w14:textId="77777777" w:rsidR="00B05DDE" w:rsidRDefault="00000000">
            <w:r>
              <w:rPr>
                <w:b/>
                <w:color w:val="FFFFFF"/>
                <w:sz w:val="20"/>
              </w:rPr>
              <w:t>FY2023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616F2F4" w14:textId="77777777" w:rsidR="00B05DDE" w:rsidRDefault="00000000">
            <w:r>
              <w:rPr>
                <w:b/>
                <w:color w:val="FFFFFF"/>
                <w:sz w:val="20"/>
              </w:rPr>
              <w:t>FY2024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97370CD" w14:textId="77777777" w:rsidR="00B05DDE" w:rsidRDefault="00000000">
            <w:r>
              <w:rPr>
                <w:b/>
                <w:color w:val="FFFFFF"/>
                <w:sz w:val="20"/>
              </w:rPr>
              <w:t>FY2025</w:t>
            </w:r>
          </w:p>
        </w:tc>
      </w:tr>
      <w:tr w:rsidR="00B05DDE" w14:paraId="349142D9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7E0B1E" w14:textId="77777777" w:rsidR="00B05DDE" w:rsidRDefault="00000000">
            <w:r>
              <w:rPr>
                <w:sz w:val="20"/>
              </w:rPr>
              <w:t>Doanh thu thuần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7D66BA" w14:textId="77777777" w:rsidR="00B05DDE" w:rsidRDefault="00000000">
            <w:r>
              <w:rPr>
                <w:sz w:val="20"/>
              </w:rPr>
              <w:t>75.000.000.000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DAA578" w14:textId="77777777" w:rsidR="00B05DDE" w:rsidRDefault="00000000">
            <w:r>
              <w:rPr>
                <w:sz w:val="20"/>
              </w:rPr>
              <w:t>82.000.000.000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0AB368" w14:textId="77777777" w:rsidR="00B05DDE" w:rsidRDefault="00000000">
            <w:r>
              <w:rPr>
                <w:sz w:val="20"/>
              </w:rPr>
              <w:t>90.105.893.754 VND</w:t>
            </w:r>
          </w:p>
        </w:tc>
      </w:tr>
      <w:tr w:rsidR="00B05DDE" w14:paraId="6E31D1B9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BE3CCC" w14:textId="77777777" w:rsidR="00B05DDE" w:rsidRDefault="00000000">
            <w:r>
              <w:rPr>
                <w:sz w:val="20"/>
              </w:rPr>
              <w:t>Tổng tài sản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2F4043" w14:textId="77777777" w:rsidR="00B05DDE" w:rsidRDefault="00000000">
            <w:r>
              <w:rPr>
                <w:sz w:val="20"/>
              </w:rPr>
              <w:t>750.000.000.000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C14898" w14:textId="77777777" w:rsidR="00B05DDE" w:rsidRDefault="00000000">
            <w:r>
              <w:rPr>
                <w:sz w:val="20"/>
              </w:rPr>
              <w:t>810.000.000.000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0ACB9B" w14:textId="77777777" w:rsidR="00B05DDE" w:rsidRDefault="00000000">
            <w:r>
              <w:rPr>
                <w:sz w:val="20"/>
              </w:rPr>
              <w:t>870.074.300.049 VND</w:t>
            </w:r>
          </w:p>
        </w:tc>
      </w:tr>
      <w:tr w:rsidR="00B05DDE" w14:paraId="4615B03D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478CF0" w14:textId="77777777" w:rsidR="00B05DDE" w:rsidRDefault="00000000">
            <w:r>
              <w:rPr>
                <w:sz w:val="20"/>
              </w:rPr>
              <w:t>Nợ ngắn hạn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F687DD" w14:textId="77777777" w:rsidR="00B05DDE" w:rsidRDefault="00000000">
            <w:r>
              <w:rPr>
                <w:sz w:val="20"/>
              </w:rPr>
              <w:t>140.000.000.000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C6F75B" w14:textId="77777777" w:rsidR="00B05DDE" w:rsidRDefault="00000000">
            <w:r>
              <w:rPr>
                <w:sz w:val="20"/>
              </w:rPr>
              <w:t>155.000.000.000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0C689B" w14:textId="77777777" w:rsidR="00B05DDE" w:rsidRDefault="00000000">
            <w:r>
              <w:rPr>
                <w:sz w:val="20"/>
              </w:rPr>
              <w:t>165.307.940.854 VND</w:t>
            </w:r>
          </w:p>
        </w:tc>
      </w:tr>
      <w:tr w:rsidR="00B05DDE" w14:paraId="5B038515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16FB43" w14:textId="77777777" w:rsidR="00B05DDE" w:rsidRDefault="00000000">
            <w:r>
              <w:rPr>
                <w:sz w:val="20"/>
              </w:rPr>
              <w:t>Nợ dài hạn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B210C9" w14:textId="77777777" w:rsidR="00B05DDE" w:rsidRDefault="00000000">
            <w:r>
              <w:rPr>
                <w:sz w:val="20"/>
              </w:rPr>
              <w:t>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3AA185" w14:textId="77777777" w:rsidR="00B05DDE" w:rsidRDefault="00000000">
            <w:r>
              <w:rPr>
                <w:sz w:val="20"/>
              </w:rPr>
              <w:t>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53557E" w14:textId="77777777" w:rsidR="00B05DDE" w:rsidRDefault="00000000">
            <w:r>
              <w:rPr>
                <w:sz w:val="20"/>
              </w:rPr>
              <w:t>0 VND</w:t>
            </w:r>
          </w:p>
        </w:tc>
      </w:tr>
      <w:tr w:rsidR="00B05DDE" w14:paraId="48FF2DBB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156D51" w14:textId="77777777" w:rsidR="00B05DDE" w:rsidRDefault="00000000">
            <w:r>
              <w:rPr>
                <w:sz w:val="20"/>
              </w:rPr>
              <w:t>Vốn chủ sở hữu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0F8B7A" w14:textId="77777777" w:rsidR="00B05DDE" w:rsidRDefault="00000000">
            <w:r>
              <w:rPr>
                <w:sz w:val="20"/>
              </w:rPr>
              <w:t>520.000.000.000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56692FF" w14:textId="77777777" w:rsidR="00B05DDE" w:rsidRDefault="00000000">
            <w:r>
              <w:rPr>
                <w:sz w:val="20"/>
              </w:rPr>
              <w:t>555.000.000.000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222C02" w14:textId="77777777" w:rsidR="00B05DDE" w:rsidRDefault="00000000">
            <w:r>
              <w:rPr>
                <w:sz w:val="20"/>
              </w:rPr>
              <w:t>580.965.107.518 VND</w:t>
            </w:r>
          </w:p>
        </w:tc>
      </w:tr>
      <w:tr w:rsidR="00B05DDE" w14:paraId="43BC2E84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8A3315" w14:textId="77777777" w:rsidR="00B05DDE" w:rsidRDefault="00000000">
            <w:r>
              <w:rPr>
                <w:sz w:val="20"/>
              </w:rPr>
              <w:t>Lợi nhuận gộp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0D65F6E" w14:textId="77777777" w:rsidR="00B05DDE" w:rsidRDefault="00000000">
            <w:r>
              <w:rPr>
                <w:sz w:val="20"/>
              </w:rPr>
              <w:t>13.000.000.000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17DEA5" w14:textId="77777777" w:rsidR="00B05DDE" w:rsidRDefault="00000000">
            <w:r>
              <w:rPr>
                <w:sz w:val="20"/>
              </w:rPr>
              <w:t>15.000.000.000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C54385" w14:textId="77777777" w:rsidR="00B05DDE" w:rsidRDefault="00000000">
            <w:r>
              <w:rPr>
                <w:sz w:val="20"/>
              </w:rPr>
              <w:t>16.764.962.136 VND</w:t>
            </w:r>
          </w:p>
        </w:tc>
      </w:tr>
      <w:tr w:rsidR="00B05DDE" w14:paraId="0879C0DC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5158B1" w14:textId="77777777" w:rsidR="00B05DDE" w:rsidRDefault="00000000">
            <w:r>
              <w:rPr>
                <w:sz w:val="20"/>
              </w:rPr>
              <w:t>EBIT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C456DE" w14:textId="77777777" w:rsidR="00B05DDE" w:rsidRDefault="00000000">
            <w:r>
              <w:rPr>
                <w:sz w:val="20"/>
              </w:rPr>
              <w:t>9.500.000.000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4550F3" w14:textId="77777777" w:rsidR="00B05DDE" w:rsidRDefault="00000000">
            <w:r>
              <w:rPr>
                <w:sz w:val="20"/>
              </w:rPr>
              <w:t>11.000.000.000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3F4D00" w14:textId="77777777" w:rsidR="00B05DDE" w:rsidRDefault="00000000">
            <w:r>
              <w:rPr>
                <w:sz w:val="20"/>
              </w:rPr>
              <w:t>12.405.554.008 VND</w:t>
            </w:r>
          </w:p>
        </w:tc>
      </w:tr>
      <w:tr w:rsidR="00B05DDE" w14:paraId="323D5094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E872D1" w14:textId="77777777" w:rsidR="00B05DDE" w:rsidRDefault="00000000">
            <w:r>
              <w:rPr>
                <w:sz w:val="20"/>
              </w:rPr>
              <w:t>Chi phí lãi vay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898CED" w14:textId="77777777" w:rsidR="00B05DDE" w:rsidRDefault="00000000">
            <w:r>
              <w:rPr>
                <w:sz w:val="20"/>
              </w:rPr>
              <w:t>6.000.000.000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F02122" w14:textId="77777777" w:rsidR="00B05DDE" w:rsidRDefault="00000000">
            <w:r>
              <w:rPr>
                <w:sz w:val="20"/>
              </w:rPr>
              <w:t>7.500.000.000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3408AB" w14:textId="77777777" w:rsidR="00B05DDE" w:rsidRDefault="00000000">
            <w:r>
              <w:rPr>
                <w:sz w:val="20"/>
              </w:rPr>
              <w:t>8.579.629.925 VND</w:t>
            </w:r>
          </w:p>
        </w:tc>
      </w:tr>
      <w:tr w:rsidR="00B05DDE" w14:paraId="50EE1558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5490A0A" w14:textId="77777777" w:rsidR="00B05DDE" w:rsidRDefault="00000000">
            <w:r>
              <w:rPr>
                <w:sz w:val="20"/>
              </w:rPr>
              <w:t>Lợi nhuận sau thuế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131E64" w14:textId="77777777" w:rsidR="00B05DDE" w:rsidRDefault="00000000">
            <w:r>
              <w:rPr>
                <w:sz w:val="20"/>
              </w:rPr>
              <w:t>1.500.000.000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81A671" w14:textId="77777777" w:rsidR="00B05DDE" w:rsidRDefault="00000000">
            <w:r>
              <w:rPr>
                <w:sz w:val="20"/>
              </w:rPr>
              <w:t>800.000.000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DAF4CD" w14:textId="77777777" w:rsidR="00B05DDE" w:rsidRDefault="00000000">
            <w:r>
              <w:rPr>
                <w:sz w:val="20"/>
              </w:rPr>
              <w:t>23.267.766 VND</w:t>
            </w:r>
          </w:p>
        </w:tc>
      </w:tr>
      <w:tr w:rsidR="00B05DDE" w14:paraId="0463FE3D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B5A5A3" w14:textId="77777777" w:rsidR="00B05DDE" w:rsidRDefault="00000000">
            <w:r>
              <w:rPr>
                <w:sz w:val="20"/>
              </w:rPr>
              <w:t>Dòng tiền HĐKD (CFO)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A041CB" w14:textId="77777777" w:rsidR="00B05DDE" w:rsidRDefault="00000000">
            <w:r>
              <w:rPr>
                <w:sz w:val="20"/>
              </w:rPr>
              <w:t>5.000.000.000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08F1F2" w14:textId="77777777" w:rsidR="00B05DDE" w:rsidRDefault="00000000">
            <w:r>
              <w:rPr>
                <w:sz w:val="20"/>
              </w:rPr>
              <w:t>6.800.000.000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36ABA8" w14:textId="77777777" w:rsidR="00B05DDE" w:rsidRDefault="00000000">
            <w:r>
              <w:rPr>
                <w:sz w:val="20"/>
              </w:rPr>
              <w:t>8.624.346.207 VND</w:t>
            </w:r>
          </w:p>
        </w:tc>
      </w:tr>
    </w:tbl>
    <w:p w14:paraId="0B1D121A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3. Chỉ số an toàn tài chính &amp; Dòng tiền (B33)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05DDE" w14:paraId="71A04334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54C1BCD" w14:textId="77777777" w:rsidR="00B05DDE" w:rsidRDefault="00000000"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3D375B2" w14:textId="77777777" w:rsidR="00B05DDE" w:rsidRDefault="00000000"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256E8A2" w14:textId="77777777" w:rsidR="00B05DDE" w:rsidRDefault="00000000">
            <w:r>
              <w:rPr>
                <w:b/>
                <w:color w:val="FFFFFF"/>
                <w:sz w:val="20"/>
              </w:rPr>
              <w:t>Ngưởng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3B2766D1" w14:textId="77777777" w:rsidR="00B05DDE" w:rsidRDefault="00000000">
            <w:r>
              <w:rPr>
                <w:b/>
                <w:color w:val="FFFFFF"/>
                <w:sz w:val="20"/>
              </w:rPr>
              <w:t>Nhận xét</w:t>
            </w:r>
          </w:p>
        </w:tc>
      </w:tr>
      <w:tr w:rsidR="00B05DDE" w14:paraId="62AA4DAB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3F1595" w14:textId="77777777" w:rsidR="00B05DDE" w:rsidRDefault="00000000">
            <w:r>
              <w:rPr>
                <w:sz w:val="20"/>
              </w:rPr>
              <w:t>NWC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2BB9FE" w14:textId="77777777" w:rsidR="00B05DDE" w:rsidRDefault="00000000">
            <w:r>
              <w:rPr>
                <w:sz w:val="20"/>
              </w:rPr>
              <w:t>128.061.897.765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8AF5FB" w14:textId="77777777" w:rsidR="00B05DDE" w:rsidRDefault="00000000">
            <w:r>
              <w:rPr>
                <w:sz w:val="20"/>
              </w:rPr>
              <w:t>&gt; 0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0B5436" w14:textId="77777777" w:rsidR="00B05DDE" w:rsidRDefault="00000000">
            <w:r>
              <w:rPr>
                <w:sz w:val="20"/>
              </w:rPr>
              <w:t>Dương</w:t>
            </w:r>
          </w:p>
        </w:tc>
      </w:tr>
      <w:tr w:rsidR="00B05DDE" w14:paraId="41D5D700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727FD9" w14:textId="77777777" w:rsidR="00B05DDE" w:rsidRDefault="00000000">
            <w:r>
              <w:rPr>
                <w:sz w:val="20"/>
              </w:rPr>
              <w:t>WCR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59F82CB" w14:textId="77777777" w:rsidR="00B05DDE" w:rsidRDefault="00000000">
            <w:r>
              <w:rPr>
                <w:sz w:val="20"/>
              </w:rPr>
              <w:t>13.267.275.304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699337" w14:textId="77777777" w:rsidR="00B05DDE" w:rsidRDefault="00000000">
            <w:r>
              <w:rPr>
                <w:sz w:val="20"/>
              </w:rPr>
              <w:t>—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4418D47" w14:textId="77777777" w:rsidR="00B05DDE" w:rsidRDefault="00000000">
            <w:r>
              <w:rPr>
                <w:sz w:val="20"/>
              </w:rPr>
              <w:t>Theo dõi</w:t>
            </w:r>
          </w:p>
        </w:tc>
      </w:tr>
      <w:tr w:rsidR="00B05DDE" w14:paraId="3301E891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43A5FEA8" w14:textId="77777777" w:rsidR="00B05DDE" w:rsidRDefault="00000000">
            <w:r>
              <w:rPr>
                <w:b/>
                <w:color w:val="856404"/>
                <w:sz w:val="20"/>
              </w:rPr>
              <w:t>DSCR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52273CD6" w14:textId="77777777" w:rsidR="00B05DDE" w:rsidRDefault="00000000">
            <w:r>
              <w:rPr>
                <w:b/>
                <w:color w:val="856404"/>
                <w:sz w:val="20"/>
              </w:rPr>
              <w:t>0.37x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4655B45C" w14:textId="77777777" w:rsidR="00B05DDE" w:rsidRDefault="00000000">
            <w:r>
              <w:rPr>
                <w:b/>
                <w:color w:val="856404"/>
                <w:sz w:val="20"/>
              </w:rPr>
              <w:t>≥ 1,00x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0F5065C" w14:textId="77777777" w:rsidR="00B05DDE" w:rsidRDefault="00000000">
            <w:r>
              <w:rPr>
                <w:b/>
                <w:color w:val="856404"/>
                <w:sz w:val="20"/>
              </w:rPr>
              <w:t>Dưới ngưởng</w:t>
            </w:r>
          </w:p>
        </w:tc>
      </w:tr>
      <w:tr w:rsidR="00B05DDE" w14:paraId="1E7D2BF0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B43C0CA" w14:textId="77777777" w:rsidR="00B05DDE" w:rsidRDefault="00000000">
            <w:r>
              <w:rPr>
                <w:b/>
                <w:color w:val="856404"/>
                <w:sz w:val="20"/>
              </w:rPr>
              <w:t>ICR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2147F57A" w14:textId="77777777" w:rsidR="00B05DDE" w:rsidRDefault="00000000">
            <w:r>
              <w:rPr>
                <w:b/>
                <w:color w:val="856404"/>
                <w:sz w:val="20"/>
              </w:rPr>
              <w:t>1.45x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0A118F8" w14:textId="77777777" w:rsidR="00B05DDE" w:rsidRDefault="00000000">
            <w:r>
              <w:rPr>
                <w:b/>
                <w:color w:val="856404"/>
                <w:sz w:val="20"/>
              </w:rPr>
              <w:t>≥ 1,50x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F47BF28" w14:textId="77777777" w:rsidR="00B05DDE" w:rsidRDefault="00000000">
            <w:r>
              <w:rPr>
                <w:b/>
                <w:color w:val="856404"/>
                <w:sz w:val="20"/>
              </w:rPr>
              <w:t>Dưới ngưởng</w:t>
            </w:r>
          </w:p>
        </w:tc>
      </w:tr>
      <w:tr w:rsidR="00B05DDE" w14:paraId="462DD93A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0B57D3" w14:textId="77777777" w:rsidR="00B05DDE" w:rsidRDefault="00000000">
            <w:r>
              <w:rPr>
                <w:sz w:val="20"/>
              </w:rPr>
              <w:t>Dòng tiền thủan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3517FD" w14:textId="77777777" w:rsidR="00B05DDE" w:rsidRDefault="00000000">
            <w:r>
              <w:rPr>
                <w:sz w:val="20"/>
              </w:rPr>
              <w:t>599.000.421 VND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E612B1" w14:textId="77777777" w:rsidR="00B05DDE" w:rsidRDefault="00000000">
            <w:r>
              <w:rPr>
                <w:sz w:val="20"/>
              </w:rPr>
              <w:t>—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67B23F" w14:textId="77777777" w:rsidR="00B05DDE" w:rsidRDefault="00000000">
            <w:r>
              <w:rPr>
                <w:sz w:val="20"/>
              </w:rPr>
              <w:t>Theo BCTC</w:t>
            </w:r>
          </w:p>
        </w:tc>
      </w:tr>
    </w:tbl>
    <w:p w14:paraId="67F37034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4. Đối soát Digisale (DSP) &amp; 5 Red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1910"/>
        <w:gridCol w:w="1910"/>
        <w:gridCol w:w="1793"/>
        <w:gridCol w:w="1774"/>
      </w:tblGrid>
      <w:tr w:rsidR="00B05DDE" w14:paraId="1D41CC36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124733B" w14:textId="77777777" w:rsidR="00B05DDE" w:rsidRDefault="00000000"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E6546F8" w14:textId="77777777" w:rsidR="00B05DDE" w:rsidRDefault="00000000">
            <w:r>
              <w:rPr>
                <w:b/>
                <w:color w:val="FFFFFF"/>
                <w:sz w:val="20"/>
              </w:rPr>
              <w:t>BCTC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3E607C33" w14:textId="77777777" w:rsidR="00B05DDE" w:rsidRDefault="00000000">
            <w:r>
              <w:rPr>
                <w:b/>
                <w:color w:val="FFFFFF"/>
                <w:sz w:val="20"/>
              </w:rPr>
              <w:t>DSP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6898952" w14:textId="77777777" w:rsidR="00B05DDE" w:rsidRDefault="00000000">
            <w:r>
              <w:rPr>
                <w:b/>
                <w:color w:val="FFFFFF"/>
                <w:sz w:val="20"/>
              </w:rPr>
              <w:t>Chênh lệch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3565CBA2" w14:textId="77777777" w:rsidR="00B05DDE" w:rsidRDefault="00000000">
            <w:r>
              <w:rPr>
                <w:b/>
                <w:color w:val="FFFFFF"/>
                <w:sz w:val="20"/>
              </w:rPr>
              <w:t>Tỷ lệ lệch</w:t>
            </w:r>
          </w:p>
        </w:tc>
      </w:tr>
      <w:tr w:rsidR="00B05DDE" w14:paraId="03B2F362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43FC9A" w14:textId="77777777" w:rsidR="00B05DDE" w:rsidRDefault="00000000">
            <w:r>
              <w:rPr>
                <w:sz w:val="20"/>
              </w:rPr>
              <w:t>Doanh thu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3E5046" w14:textId="77777777" w:rsidR="00B05DDE" w:rsidRDefault="00000000">
            <w:r>
              <w:rPr>
                <w:sz w:val="20"/>
              </w:rPr>
              <w:t>90.105.893.754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9A6D57" w14:textId="77777777" w:rsidR="00B05DDE" w:rsidRDefault="00000000">
            <w:r>
              <w:rPr>
                <w:sz w:val="20"/>
              </w:rPr>
              <w:t>89.500.000.000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6177A7" w14:textId="77777777" w:rsidR="00B05DDE" w:rsidRDefault="00000000">
            <w:r>
              <w:rPr>
                <w:sz w:val="20"/>
              </w:rPr>
              <w:t>605.893.754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37FB5D" w14:textId="77777777" w:rsidR="00B05DDE" w:rsidRDefault="00000000">
            <w:r>
              <w:rPr>
                <w:sz w:val="20"/>
              </w:rPr>
              <w:t>0.67%</w:t>
            </w:r>
          </w:p>
        </w:tc>
      </w:tr>
      <w:tr w:rsidR="00B05DDE" w14:paraId="3433C17E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2FACDB" w14:textId="77777777" w:rsidR="00B05DDE" w:rsidRDefault="00000000">
            <w:r>
              <w:rPr>
                <w:sz w:val="20"/>
              </w:rPr>
              <w:t>Phải thu TM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06EE27" w14:textId="77777777" w:rsidR="00B05DDE" w:rsidRDefault="00000000">
            <w:r>
              <w:rPr>
                <w:sz w:val="20"/>
              </w:rPr>
              <w:t>1.030.523.666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EB2889" w14:textId="77777777" w:rsidR="00B05DDE" w:rsidRDefault="00000000">
            <w:r>
              <w:rPr>
                <w:sz w:val="20"/>
              </w:rPr>
              <w:t>1.050.000.000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7EDC7F" w14:textId="77777777" w:rsidR="00B05DDE" w:rsidRDefault="00000000">
            <w:r>
              <w:rPr>
                <w:sz w:val="20"/>
              </w:rPr>
              <w:t>19.476.334 VND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CDDCDFB" w14:textId="77777777" w:rsidR="00B05DDE" w:rsidRDefault="00000000">
            <w:r>
              <w:rPr>
                <w:sz w:val="20"/>
              </w:rPr>
              <w:t>1.89%</w:t>
            </w:r>
          </w:p>
        </w:tc>
      </w:tr>
      <w:tr w:rsidR="00B05DDE" w14:paraId="61B238E9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092D82A" w14:textId="77777777" w:rsidR="00B05DDE" w:rsidRDefault="00000000"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C7B917B" w14:textId="77777777" w:rsidR="00B05DDE" w:rsidRDefault="00000000"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B890DCE" w14:textId="77777777" w:rsidR="00B05DDE" w:rsidRDefault="00000000"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3E33D74" w14:textId="77777777" w:rsidR="00B05DDE" w:rsidRDefault="00000000"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FB945A8" w14:textId="77777777" w:rsidR="00B05DDE" w:rsidRDefault="00000000">
            <w:r>
              <w:rPr>
                <w:b/>
                <w:color w:val="FFFFFF"/>
                <w:sz w:val="20"/>
              </w:rPr>
              <w:t>Bằng chứng</w:t>
            </w:r>
          </w:p>
        </w:tc>
      </w:tr>
      <w:tr w:rsidR="00B05DDE" w14:paraId="0B369124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3E3EA7" w14:textId="77777777" w:rsidR="00B05DDE" w:rsidRDefault="00000000">
            <w:r>
              <w:rPr>
                <w:sz w:val="20"/>
              </w:rPr>
              <w:t>RF01_CAPITAL_IMBALANCE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F657BF" w14:textId="77777777" w:rsidR="00B05DDE" w:rsidRDefault="00000000">
            <w:r>
              <w:rPr>
                <w:sz w:val="20"/>
              </w:rPr>
              <w:t>Mất cân đối vốn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911460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C7867C" w14:textId="77777777" w:rsidR="00B05DDE" w:rsidRDefault="00000000">
            <w:r>
              <w:rPr>
                <w:sz w:val="20"/>
              </w:rPr>
              <w:t>NONE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7F1432" w14:textId="77777777" w:rsidR="00B05DDE" w:rsidRDefault="00000000">
            <w:r>
              <w:rPr>
                <w:sz w:val="20"/>
              </w:rPr>
              <w:t>Equity &lt;= 0 or NWC &lt; 0.</w:t>
            </w:r>
          </w:p>
        </w:tc>
      </w:tr>
      <w:tr w:rsidR="00B05DDE" w14:paraId="44B2FDB0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6AD6CA" w14:textId="77777777" w:rsidR="00B05DDE" w:rsidRDefault="00000000">
            <w:r>
              <w:rPr>
                <w:sz w:val="20"/>
              </w:rPr>
              <w:t>RF02_NEGATIVE_CFO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BECC83" w14:textId="77777777" w:rsidR="00B05DDE" w:rsidRDefault="00000000">
            <w:r>
              <w:rPr>
                <w:sz w:val="20"/>
              </w:rPr>
              <w:t>Dòng tiền HĐKD âm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B8A237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341603" w14:textId="77777777" w:rsidR="00B05DDE" w:rsidRDefault="00000000">
            <w:r>
              <w:rPr>
                <w:sz w:val="20"/>
              </w:rPr>
              <w:t>NONE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3D38A6" w14:textId="77777777" w:rsidR="00B05DDE" w:rsidRDefault="00000000">
            <w:r>
              <w:rPr>
                <w:sz w:val="20"/>
              </w:rPr>
              <w:t>Operating cash flow is below zero.</w:t>
            </w:r>
          </w:p>
        </w:tc>
      </w:tr>
      <w:tr w:rsidR="00B05DDE" w14:paraId="0825F3B2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BB2A6C" w14:textId="77777777" w:rsidR="00B05DDE" w:rsidRDefault="00000000">
            <w:r>
              <w:rPr>
                <w:sz w:val="20"/>
              </w:rPr>
              <w:t>RF03_SHORT_TERM_DEBT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5730C7" w14:textId="77777777" w:rsidR="00B05DDE" w:rsidRDefault="00000000">
            <w:r>
              <w:rPr>
                <w:sz w:val="20"/>
              </w:rPr>
              <w:t>Nợ ngắn hạn vượt ngưỡng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F6F6F8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6D562C" w14:textId="77777777" w:rsidR="00B05DDE" w:rsidRDefault="00000000">
            <w:r>
              <w:rPr>
                <w:sz w:val="20"/>
              </w:rPr>
              <w:t>NONE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8F93CC" w14:textId="77777777" w:rsidR="00B05DDE" w:rsidRDefault="00000000">
            <w:r>
              <w:rPr>
                <w:sz w:val="20"/>
              </w:rPr>
              <w:t>Short-term debt / total liabilities exceeds policy threshold.</w:t>
            </w:r>
          </w:p>
        </w:tc>
      </w:tr>
      <w:tr w:rsidR="00B05DDE" w14:paraId="17195525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302B8F9" w14:textId="77777777" w:rsidR="00B05DDE" w:rsidRDefault="00000000">
            <w:r>
              <w:rPr>
                <w:sz w:val="20"/>
              </w:rPr>
              <w:t>RF04_DSP_MISMATCH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7F02F9" w14:textId="77777777" w:rsidR="00B05DDE" w:rsidRDefault="00000000">
            <w:r>
              <w:rPr>
                <w:sz w:val="20"/>
              </w:rPr>
              <w:t>Lệch số liệu Digisale (DSP)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A1CE1E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6D2F8F" w14:textId="77777777" w:rsidR="00B05DDE" w:rsidRDefault="00000000">
            <w:r>
              <w:rPr>
                <w:sz w:val="20"/>
              </w:rPr>
              <w:t>NONE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C678E9" w14:textId="77777777" w:rsidR="00B05DDE" w:rsidRDefault="00000000">
            <w:r>
              <w:rPr>
                <w:sz w:val="20"/>
              </w:rPr>
              <w:t>Largest relative variance for revenue or trade receivables.</w:t>
            </w:r>
          </w:p>
        </w:tc>
      </w:tr>
      <w:tr w:rsidR="00B05DDE" w14:paraId="46EC4138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41E41F65" w14:textId="77777777" w:rsidR="00B05DDE" w:rsidRDefault="00000000">
            <w:r>
              <w:rPr>
                <w:b/>
                <w:color w:val="856404"/>
                <w:sz w:val="20"/>
              </w:rPr>
              <w:t>RF05_DEBT_SERVICE_CAPACITY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7952CF2" w14:textId="77777777" w:rsidR="00B05DDE" w:rsidRDefault="00000000">
            <w:r>
              <w:rPr>
                <w:b/>
                <w:color w:val="856404"/>
                <w:sz w:val="20"/>
              </w:rPr>
              <w:t xml:space="preserve">Khả năng trả nợ </w:t>
            </w:r>
            <w:r>
              <w:rPr>
                <w:b/>
                <w:color w:val="856404"/>
                <w:sz w:val="20"/>
              </w:rPr>
              <w:lastRenderedPageBreak/>
              <w:t>yếu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0EA3626" w14:textId="77777777" w:rsidR="00B05DDE" w:rsidRDefault="00000000">
            <w:r>
              <w:rPr>
                <w:b/>
                <w:color w:val="856404"/>
                <w:sz w:val="20"/>
              </w:rPr>
              <w:lastRenderedPageBreak/>
              <w:t>RED FLAG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42C41C6" w14:textId="77777777" w:rsidR="00B05DDE" w:rsidRDefault="00000000">
            <w:r>
              <w:rPr>
                <w:b/>
                <w:color w:val="856404"/>
                <w:sz w:val="20"/>
              </w:rPr>
              <w:t>CRITICAL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00E406F9" w14:textId="77777777" w:rsidR="00B05DDE" w:rsidRDefault="00000000">
            <w:r>
              <w:rPr>
                <w:b/>
                <w:color w:val="856404"/>
                <w:sz w:val="20"/>
              </w:rPr>
              <w:t xml:space="preserve">DSCR &lt; </w:t>
            </w:r>
            <w:r>
              <w:rPr>
                <w:b/>
                <w:color w:val="856404"/>
                <w:sz w:val="20"/>
              </w:rPr>
              <w:lastRenderedPageBreak/>
              <w:t>minimum or ICR &lt; minimum.</w:t>
            </w:r>
          </w:p>
        </w:tc>
      </w:tr>
      <w:tr w:rsidR="00B05DDE" w14:paraId="77E38FF4" w14:textId="77777777"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8ED51D" w14:textId="77777777" w:rsidR="00B05DDE" w:rsidRDefault="00000000">
            <w:r>
              <w:rPr>
                <w:sz w:val="20"/>
              </w:rPr>
              <w:lastRenderedPageBreak/>
              <w:t>OUTDATED_DATA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292A1B0" w14:textId="77777777" w:rsidR="00B05DDE" w:rsidRDefault="00000000">
            <w:r>
              <w:rPr>
                <w:sz w:val="20"/>
              </w:rPr>
              <w:t>Dữ liệu BCTC quá hạn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51A2FF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E6E41B" w14:textId="77777777" w:rsidR="00B05DDE" w:rsidRDefault="00000000">
            <w:r>
              <w:rPr>
                <w:sz w:val="20"/>
              </w:rPr>
              <w:t>NONE</w:t>
            </w:r>
          </w:p>
        </w:tc>
        <w:tc>
          <w:tcPr>
            <w:tcW w:w="213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C9C6FD" w14:textId="77777777" w:rsidR="00B05DDE" w:rsidRDefault="00000000">
            <w:r>
              <w:rPr>
                <w:sz w:val="20"/>
              </w:rPr>
              <w:t>Financial statement is within the 12-month policy window and has not expired.</w:t>
            </w:r>
          </w:p>
        </w:tc>
      </w:tr>
    </w:tbl>
    <w:p w14:paraId="70167EBF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5. Phân tích chuyên sâu sức khỏe tài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B05DDE" w14:paraId="079B5F0C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A095003" w14:textId="77777777" w:rsidR="00B05DDE" w:rsidRDefault="00000000">
            <w:r>
              <w:rPr>
                <w:b/>
                <w:color w:val="FFFFFF"/>
                <w:sz w:val="20"/>
              </w:rPr>
              <w:t>Lĩnh vực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24F48D9" w14:textId="77777777" w:rsidR="00B05DDE" w:rsidRDefault="00000000">
            <w:r>
              <w:rPr>
                <w:b/>
                <w:color w:val="FFFFFF"/>
                <w:sz w:val="20"/>
              </w:rPr>
              <w:t>Quan sát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6AA8ACA" w14:textId="77777777" w:rsidR="00B05DDE" w:rsidRDefault="00000000">
            <w:r>
              <w:rPr>
                <w:b/>
                <w:color w:val="FFFFFF"/>
                <w:sz w:val="20"/>
              </w:rPr>
              <w:t>Đánh giá</w:t>
            </w:r>
          </w:p>
        </w:tc>
      </w:tr>
      <w:tr w:rsidR="00B05DDE" w14:paraId="3A4DA24C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9A05FB" w14:textId="77777777" w:rsidR="00B05DDE" w:rsidRDefault="00000000">
            <w:r>
              <w:rPr>
                <w:sz w:val="20"/>
              </w:rPr>
              <w:t>Thanh khoản &amp; Vốn lưu động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E457FC" w14:textId="77777777" w:rsidR="00B05DDE" w:rsidRDefault="00000000">
            <w:r>
              <w:rPr>
                <w:sz w:val="20"/>
              </w:rPr>
              <w:t>NWC = 128061897765.0 VND; Current ratio = 1.774686909191521x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10244E" w14:textId="77777777" w:rsidR="00B05DDE" w:rsidRDefault="00000000">
            <w:r>
              <w:rPr>
                <w:sz w:val="20"/>
              </w:rPr>
              <w:t>Đạt ngưỡng thanh khoản cơ bản</w:t>
            </w:r>
          </w:p>
        </w:tc>
      </w:tr>
      <w:tr w:rsidR="00B05DDE" w14:paraId="7504D1BB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580EE8" w14:textId="77777777" w:rsidR="00B05DDE" w:rsidRDefault="00000000">
            <w:r>
              <w:rPr>
                <w:sz w:val="20"/>
              </w:rPr>
              <w:t>Khả năng trả nợ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40B732" w14:textId="77777777" w:rsidR="00B05DDE" w:rsidRDefault="00000000">
            <w:r>
              <w:rPr>
                <w:sz w:val="20"/>
              </w:rPr>
              <w:t>DSCR = 0.36575409514193213x; ICR = 1.44593113181394x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C0B5A1" w14:textId="77777777" w:rsidR="00B05DDE" w:rsidRDefault="00000000">
            <w:r>
              <w:rPr>
                <w:sz w:val="20"/>
              </w:rPr>
              <w:t>DSCR dưới 1.0x — dòng tiền không đủ phục vụ nợ</w:t>
            </w:r>
          </w:p>
        </w:tc>
      </w:tr>
      <w:tr w:rsidR="00B05DDE" w14:paraId="2A6E266E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EEDEE8" w14:textId="77777777" w:rsidR="00B05DDE" w:rsidRDefault="00000000">
            <w:r>
              <w:rPr>
                <w:sz w:val="20"/>
              </w:rPr>
              <w:t>Hiệu quả hoạt động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AEA3A61" w14:textId="77777777" w:rsidR="00B05DDE" w:rsidRDefault="00000000">
            <w:r>
              <w:rPr>
                <w:sz w:val="20"/>
              </w:rPr>
              <w:t>Biên lãi ròng = None; ROE = None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CE7BBF" w14:textId="77777777" w:rsidR="00B05DDE" w:rsidRDefault="00000000">
            <w:r>
              <w:rPr>
                <w:sz w:val="20"/>
              </w:rPr>
              <w:t>Biên lợi nhuận chấp nhận được</w:t>
            </w:r>
          </w:p>
        </w:tc>
      </w:tr>
      <w:tr w:rsidR="00B05DDE" w14:paraId="0B9E4B32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C50DD8" w14:textId="77777777" w:rsidR="00B05DDE" w:rsidRDefault="00000000">
            <w:r>
              <w:rPr>
                <w:sz w:val="20"/>
              </w:rPr>
              <w:t>Đòn bẩy tài chính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B10709" w14:textId="77777777" w:rsidR="00B05DDE" w:rsidRDefault="00000000">
            <w:r>
              <w:rPr>
                <w:sz w:val="20"/>
              </w:rPr>
              <w:t>D/E = 0.49763606934353205x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67CFDE" w14:textId="77777777" w:rsidR="00B05DDE" w:rsidRDefault="00000000">
            <w:r>
              <w:rPr>
                <w:sz w:val="20"/>
              </w:rPr>
              <w:t>Đòn bẩy thấp — room vay còn dư</w:t>
            </w:r>
          </w:p>
        </w:tc>
      </w:tr>
      <w:tr w:rsidR="00B05DDE" w14:paraId="48B775C1" w14:textId="77777777"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B784F2" w14:textId="77777777" w:rsidR="00B05DDE" w:rsidRDefault="00000000">
            <w:r>
              <w:rPr>
                <w:sz w:val="20"/>
              </w:rPr>
              <w:t>Dòng tiền HĐKD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741233" w14:textId="77777777" w:rsidR="00B05DDE" w:rsidRDefault="00000000">
            <w:r>
              <w:rPr>
                <w:sz w:val="20"/>
              </w:rPr>
              <w:t>CFO = 8624346207.0 VND</w:t>
            </w:r>
          </w:p>
        </w:tc>
        <w:tc>
          <w:tcPr>
            <w:tcW w:w="355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EB2A03" w14:textId="77777777" w:rsidR="00B05DDE" w:rsidRDefault="00000000">
            <w:r>
              <w:rPr>
                <w:sz w:val="20"/>
              </w:rPr>
              <w:t>Dòng tiền HĐKD dương — tích cực</w:t>
            </w:r>
          </w:p>
        </w:tc>
      </w:tr>
    </w:tbl>
    <w:p w14:paraId="412D3D96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t>IV. PHÂN TÍCH CHUỔI CUNG ỨNG (TOP 5)</w:t>
      </w:r>
    </w:p>
    <w:p w14:paraId="7FA0807A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1. Top 5 Nhà cung cấp (Suppliers)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877"/>
        <w:gridCol w:w="1776"/>
        <w:gridCol w:w="1776"/>
        <w:gridCol w:w="1776"/>
        <w:gridCol w:w="1776"/>
      </w:tblGrid>
      <w:tr w:rsidR="00B05DDE" w14:paraId="70DA0F25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B6DB21E" w14:textId="77777777" w:rsidR="00B05DDE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A571505" w14:textId="77777777" w:rsidR="00B05DDE" w:rsidRDefault="00000000">
            <w:r>
              <w:rPr>
                <w:b/>
                <w:color w:val="FFFFFF"/>
                <w:sz w:val="20"/>
              </w:rPr>
              <w:t>Tên nhà cung cấp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9CE3EC8" w14:textId="77777777" w:rsidR="00B05DDE" w:rsidRDefault="00000000">
            <w:r>
              <w:rPr>
                <w:b/>
                <w:color w:val="FFFFFF"/>
                <w:sz w:val="20"/>
              </w:rPr>
              <w:t>Giá trị mua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84B2997" w14:textId="77777777" w:rsidR="00B05DDE" w:rsidRDefault="00000000">
            <w:r>
              <w:rPr>
                <w:b/>
                <w:color w:val="FFFFFF"/>
                <w:sz w:val="20"/>
              </w:rPr>
              <w:t>Tỷ lệ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68762C5" w14:textId="77777777" w:rsidR="00B05DDE" w:rsidRDefault="00000000">
            <w:r>
              <w:rPr>
                <w:b/>
                <w:color w:val="FFFFFF"/>
                <w:sz w:val="20"/>
              </w:rPr>
              <w:t>Terms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2E4DC09" w14:textId="77777777" w:rsidR="00B05DDE" w:rsidRDefault="00000000">
            <w:r>
              <w:rPr>
                <w:b/>
                <w:color w:val="FFFFFF"/>
                <w:sz w:val="20"/>
              </w:rPr>
              <w:t>Số năm QH</w:t>
            </w:r>
          </w:p>
        </w:tc>
      </w:tr>
      <w:tr w:rsidR="00B05DDE" w14:paraId="53B6F42C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840263" w14:textId="77777777" w:rsidR="00B05DDE" w:rsidRDefault="00000000">
            <w:r>
              <w:rPr>
                <w:sz w:val="20"/>
              </w:rPr>
              <w:t>1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5C8B38" w14:textId="77777777" w:rsidR="00B05DDE" w:rsidRDefault="00000000">
            <w:r>
              <w:rPr>
                <w:sz w:val="20"/>
              </w:rPr>
              <w:t>CTCP VLXD SÀI GÒN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55DBE8" w14:textId="77777777" w:rsidR="00B05DDE" w:rsidRDefault="00000000">
            <w:r>
              <w:rPr>
                <w:sz w:val="20"/>
              </w:rPr>
              <w:t>4.500.000.000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E210CD" w14:textId="77777777" w:rsidR="00B05DDE" w:rsidRDefault="00000000">
            <w:r>
              <w:rPr>
                <w:sz w:val="20"/>
              </w:rPr>
              <w:t>35.00%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AB40D1" w14:textId="77777777" w:rsidR="00B05DDE" w:rsidRDefault="00000000">
            <w:r>
              <w:rPr>
                <w:sz w:val="20"/>
              </w:rPr>
              <w:t>30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E2828B" w14:textId="77777777" w:rsidR="00B05DDE" w:rsidRDefault="00000000">
            <w:r>
              <w:rPr>
                <w:sz w:val="20"/>
              </w:rPr>
              <w:t>5</w:t>
            </w:r>
          </w:p>
        </w:tc>
      </w:tr>
      <w:tr w:rsidR="00B05DDE" w14:paraId="69682055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C2288F" w14:textId="77777777" w:rsidR="00B05DDE" w:rsidRDefault="00000000">
            <w:r>
              <w:rPr>
                <w:sz w:val="20"/>
              </w:rPr>
              <w:t>2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9AB0FE" w14:textId="77777777" w:rsidR="00B05DDE" w:rsidRDefault="00000000">
            <w:r>
              <w:rPr>
                <w:sz w:val="20"/>
              </w:rPr>
              <w:t>CTCP THÉP HÒA PHÁT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84DF35" w14:textId="77777777" w:rsidR="00B05DDE" w:rsidRDefault="00000000">
            <w:r>
              <w:rPr>
                <w:sz w:val="20"/>
              </w:rPr>
              <w:t>3.200.000.000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73D369" w14:textId="77777777" w:rsidR="00B05DDE" w:rsidRDefault="00000000">
            <w:r>
              <w:rPr>
                <w:sz w:val="20"/>
              </w:rPr>
              <w:t>25.00%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825736" w14:textId="77777777" w:rsidR="00B05DDE" w:rsidRDefault="00000000">
            <w:r>
              <w:rPr>
                <w:sz w:val="20"/>
              </w:rPr>
              <w:t>45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1587407" w14:textId="77777777" w:rsidR="00B05DDE" w:rsidRDefault="00000000">
            <w:r>
              <w:rPr>
                <w:sz w:val="20"/>
              </w:rPr>
              <w:t>4</w:t>
            </w:r>
          </w:p>
        </w:tc>
      </w:tr>
      <w:tr w:rsidR="00B05DDE" w14:paraId="669E2FEA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AD5D61" w14:textId="77777777" w:rsidR="00B05DDE" w:rsidRDefault="00000000">
            <w:r>
              <w:rPr>
                <w:sz w:val="20"/>
              </w:rPr>
              <w:t>3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E43FC9" w14:textId="77777777" w:rsidR="00B05DDE" w:rsidRDefault="00000000">
            <w:r>
              <w:rPr>
                <w:sz w:val="20"/>
              </w:rPr>
              <w:t>CTCP XÂY DỰNG COTECC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6FCAED" w14:textId="77777777" w:rsidR="00B05DDE" w:rsidRDefault="00000000">
            <w:r>
              <w:rPr>
                <w:sz w:val="20"/>
              </w:rPr>
              <w:t>1.800.000.000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C8B5D2" w14:textId="77777777" w:rsidR="00B05DDE" w:rsidRDefault="00000000">
            <w:r>
              <w:rPr>
                <w:sz w:val="20"/>
              </w:rPr>
              <w:t>14.00%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F41D52" w14:textId="77777777" w:rsidR="00B05DDE" w:rsidRDefault="00000000">
            <w:r>
              <w:rPr>
                <w:sz w:val="20"/>
              </w:rPr>
              <w:t>30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159912" w14:textId="77777777" w:rsidR="00B05DDE" w:rsidRDefault="00000000">
            <w:r>
              <w:rPr>
                <w:sz w:val="20"/>
              </w:rPr>
              <w:t>3</w:t>
            </w:r>
          </w:p>
        </w:tc>
      </w:tr>
      <w:tr w:rsidR="00B05DDE" w14:paraId="1ADD59D7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A0FED2" w14:textId="77777777" w:rsidR="00B05DDE" w:rsidRDefault="00000000">
            <w:r>
              <w:rPr>
                <w:sz w:val="20"/>
              </w:rPr>
              <w:t>4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5C9DD4" w14:textId="77777777" w:rsidR="00B05DDE" w:rsidRDefault="00000000">
            <w:r>
              <w:rPr>
                <w:sz w:val="20"/>
              </w:rPr>
              <w:t>CTCP VẬT TƯ ĐIỆN CƠ ĐIỆN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1F71D4" w14:textId="77777777" w:rsidR="00B05DDE" w:rsidRDefault="00000000">
            <w:r>
              <w:rPr>
                <w:sz w:val="20"/>
              </w:rPr>
              <w:t>1.200.000.000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5ECB7B" w14:textId="77777777" w:rsidR="00B05DDE" w:rsidRDefault="00000000">
            <w:r>
              <w:rPr>
                <w:sz w:val="20"/>
              </w:rPr>
              <w:t>9.00%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B0CBBB" w14:textId="77777777" w:rsidR="00B05DDE" w:rsidRDefault="00000000">
            <w:r>
              <w:rPr>
                <w:sz w:val="20"/>
              </w:rPr>
              <w:t>15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84988F" w14:textId="77777777" w:rsidR="00B05DDE" w:rsidRDefault="00000000">
            <w:r>
              <w:rPr>
                <w:sz w:val="20"/>
              </w:rPr>
              <w:t>2</w:t>
            </w:r>
          </w:p>
        </w:tc>
      </w:tr>
      <w:tr w:rsidR="00B05DDE" w14:paraId="569E3300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CC4B8F" w14:textId="77777777" w:rsidR="00B05DDE" w:rsidRDefault="00000000">
            <w:r>
              <w:rPr>
                <w:sz w:val="20"/>
              </w:rPr>
              <w:t>5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7B82DC" w14:textId="77777777" w:rsidR="00B05DDE" w:rsidRDefault="00000000">
            <w:r>
              <w:rPr>
                <w:sz w:val="20"/>
              </w:rPr>
              <w:t>CTCP NHỰA BÌNH MINH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57DBE1" w14:textId="77777777" w:rsidR="00B05DDE" w:rsidRDefault="00000000">
            <w:r>
              <w:rPr>
                <w:sz w:val="20"/>
              </w:rPr>
              <w:t>800.000.000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9B3C26" w14:textId="77777777" w:rsidR="00B05DDE" w:rsidRDefault="00000000">
            <w:r>
              <w:rPr>
                <w:sz w:val="20"/>
              </w:rPr>
              <w:t>6.00%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5F6FED" w14:textId="77777777" w:rsidR="00B05DDE" w:rsidRDefault="00000000">
            <w:r>
              <w:rPr>
                <w:sz w:val="20"/>
              </w:rPr>
              <w:t>30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557CB6" w14:textId="77777777" w:rsidR="00B05DDE" w:rsidRDefault="00000000">
            <w:r>
              <w:rPr>
                <w:sz w:val="20"/>
              </w:rPr>
              <w:t>3</w:t>
            </w:r>
          </w:p>
        </w:tc>
      </w:tr>
    </w:tbl>
    <w:p w14:paraId="0E175B86" w14:textId="77777777" w:rsidR="00B05DDE" w:rsidRDefault="00000000">
      <w:r>
        <w:rPr>
          <w:i/>
          <w:sz w:val="20"/>
        </w:rPr>
        <w:t>Tổng tỷ lệ Top 5: 89.00%  |  Mức độ tập trung: Cao</w:t>
      </w:r>
    </w:p>
    <w:p w14:paraId="311ED2F6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2. Top 5 Khách hàng (Buyers)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877"/>
        <w:gridCol w:w="1776"/>
        <w:gridCol w:w="1776"/>
        <w:gridCol w:w="1776"/>
        <w:gridCol w:w="1776"/>
      </w:tblGrid>
      <w:tr w:rsidR="00B05DDE" w14:paraId="766F57FE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68FF273" w14:textId="77777777" w:rsidR="00B05DDE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B54D967" w14:textId="77777777" w:rsidR="00B05DDE" w:rsidRDefault="00000000">
            <w:r>
              <w:rPr>
                <w:b/>
                <w:color w:val="FFFFFF"/>
                <w:sz w:val="20"/>
              </w:rPr>
              <w:t>Tên khách hàng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1252406" w14:textId="77777777" w:rsidR="00B05DDE" w:rsidRDefault="00000000">
            <w:r>
              <w:rPr>
                <w:b/>
                <w:color w:val="FFFFFF"/>
                <w:sz w:val="20"/>
              </w:rPr>
              <w:t>Giá trị bán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8E3F1B0" w14:textId="77777777" w:rsidR="00B05DDE" w:rsidRDefault="00000000">
            <w:r>
              <w:rPr>
                <w:b/>
                <w:color w:val="FFFFFF"/>
                <w:sz w:val="20"/>
              </w:rPr>
              <w:t>Tỷ lệ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BBBE247" w14:textId="77777777" w:rsidR="00B05DDE" w:rsidRDefault="00000000">
            <w:r>
              <w:rPr>
                <w:b/>
                <w:color w:val="FFFFFF"/>
                <w:sz w:val="20"/>
              </w:rPr>
              <w:t>Terms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1E48281" w14:textId="77777777" w:rsidR="00B05DDE" w:rsidRDefault="00000000">
            <w:r>
              <w:rPr>
                <w:b/>
                <w:color w:val="FFFFFF"/>
                <w:sz w:val="20"/>
              </w:rPr>
              <w:t>Số năm QH</w:t>
            </w:r>
          </w:p>
        </w:tc>
      </w:tr>
      <w:tr w:rsidR="00B05DDE" w14:paraId="0621F13B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8F8FE7" w14:textId="77777777" w:rsidR="00B05DDE" w:rsidRDefault="00000000">
            <w:r>
              <w:rPr>
                <w:sz w:val="20"/>
              </w:rPr>
              <w:t>1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9068A9" w14:textId="77777777" w:rsidR="00B05DDE" w:rsidRDefault="00000000">
            <w:r>
              <w:rPr>
                <w:sz w:val="20"/>
              </w:rPr>
              <w:t>CTCP ĐẦU TƯ BETA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0BE9C6" w14:textId="77777777" w:rsidR="00B05DDE" w:rsidRDefault="00000000">
            <w:r>
              <w:rPr>
                <w:sz w:val="20"/>
              </w:rPr>
              <w:t>20.000.000.000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140442" w14:textId="77777777" w:rsidR="00B05DDE" w:rsidRDefault="00000000">
            <w:r>
              <w:rPr>
                <w:sz w:val="20"/>
              </w:rPr>
              <w:t>22.00%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F41BB7" w14:textId="77777777" w:rsidR="00B05DDE" w:rsidRDefault="00000000">
            <w:r>
              <w:rPr>
                <w:sz w:val="20"/>
              </w:rPr>
              <w:t>60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D7F6BF" w14:textId="77777777" w:rsidR="00B05DDE" w:rsidRDefault="00000000">
            <w:r>
              <w:rPr>
                <w:sz w:val="20"/>
              </w:rPr>
              <w:t>3</w:t>
            </w:r>
          </w:p>
        </w:tc>
      </w:tr>
      <w:tr w:rsidR="00B05DDE" w14:paraId="4DEDF343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3010DD" w14:textId="77777777" w:rsidR="00B05DDE" w:rsidRDefault="00000000">
            <w:r>
              <w:rPr>
                <w:sz w:val="20"/>
              </w:rPr>
              <w:t>2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03E379" w14:textId="77777777" w:rsidR="00B05DDE" w:rsidRDefault="00000000">
            <w:r>
              <w:rPr>
                <w:sz w:val="20"/>
              </w:rPr>
              <w:t>CTCP BẤT ĐỘNG SẢN GAMMA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3A7617" w14:textId="77777777" w:rsidR="00B05DDE" w:rsidRDefault="00000000">
            <w:r>
              <w:rPr>
                <w:sz w:val="20"/>
              </w:rPr>
              <w:t>15.000.000.000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D14818" w14:textId="77777777" w:rsidR="00B05DDE" w:rsidRDefault="00000000">
            <w:r>
              <w:rPr>
                <w:sz w:val="20"/>
              </w:rPr>
              <w:t>17.00%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C77E63" w14:textId="77777777" w:rsidR="00B05DDE" w:rsidRDefault="00000000">
            <w:r>
              <w:rPr>
                <w:sz w:val="20"/>
              </w:rPr>
              <w:t>45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486240" w14:textId="77777777" w:rsidR="00B05DDE" w:rsidRDefault="00000000">
            <w:r>
              <w:rPr>
                <w:sz w:val="20"/>
              </w:rPr>
              <w:t>2</w:t>
            </w:r>
          </w:p>
        </w:tc>
      </w:tr>
      <w:tr w:rsidR="00B05DDE" w14:paraId="758C7ECC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9A2C27" w14:textId="77777777" w:rsidR="00B05DDE" w:rsidRDefault="00000000">
            <w:r>
              <w:rPr>
                <w:sz w:val="20"/>
              </w:rPr>
              <w:t>3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9CB3B5" w14:textId="77777777" w:rsidR="00B05DDE" w:rsidRDefault="00000000">
            <w:r>
              <w:rPr>
                <w:sz w:val="20"/>
              </w:rPr>
              <w:t>CTCP XÂY DỰNG DELTA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A6CA91" w14:textId="77777777" w:rsidR="00B05DDE" w:rsidRDefault="00000000">
            <w:r>
              <w:rPr>
                <w:sz w:val="20"/>
              </w:rPr>
              <w:t>12.000.000.000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B61622" w14:textId="77777777" w:rsidR="00B05DDE" w:rsidRDefault="00000000">
            <w:r>
              <w:rPr>
                <w:sz w:val="20"/>
              </w:rPr>
              <w:t>13.00%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7C0CAA" w14:textId="77777777" w:rsidR="00B05DDE" w:rsidRDefault="00000000">
            <w:r>
              <w:rPr>
                <w:sz w:val="20"/>
              </w:rPr>
              <w:t>30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FEA854" w14:textId="77777777" w:rsidR="00B05DDE" w:rsidRDefault="00000000">
            <w:r>
              <w:rPr>
                <w:sz w:val="20"/>
              </w:rPr>
              <w:t>4</w:t>
            </w:r>
          </w:p>
        </w:tc>
      </w:tr>
      <w:tr w:rsidR="00B05DDE" w14:paraId="443D438E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E9419C" w14:textId="77777777" w:rsidR="00B05DDE" w:rsidRDefault="00000000">
            <w:r>
              <w:rPr>
                <w:sz w:val="20"/>
              </w:rPr>
              <w:t>4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86CDEB" w14:textId="77777777" w:rsidR="00B05DDE" w:rsidRDefault="00000000">
            <w:r>
              <w:rPr>
                <w:sz w:val="20"/>
              </w:rPr>
              <w:t>CTCP ĐẦU TƯ EPSILON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969ED0" w14:textId="77777777" w:rsidR="00B05DDE" w:rsidRDefault="00000000">
            <w:r>
              <w:rPr>
                <w:sz w:val="20"/>
              </w:rPr>
              <w:t>8.000.000.000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5787E1" w14:textId="77777777" w:rsidR="00B05DDE" w:rsidRDefault="00000000">
            <w:r>
              <w:rPr>
                <w:sz w:val="20"/>
              </w:rPr>
              <w:t>9.00%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046F06" w14:textId="77777777" w:rsidR="00B05DDE" w:rsidRDefault="00000000">
            <w:r>
              <w:rPr>
                <w:sz w:val="20"/>
              </w:rPr>
              <w:t>60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23FA12" w14:textId="77777777" w:rsidR="00B05DDE" w:rsidRDefault="00000000">
            <w:r>
              <w:rPr>
                <w:sz w:val="20"/>
              </w:rPr>
              <w:t>1</w:t>
            </w:r>
          </w:p>
        </w:tc>
      </w:tr>
      <w:tr w:rsidR="00B05DDE" w14:paraId="2B4DDF43" w14:textId="77777777" w:rsidTr="00066C26">
        <w:tc>
          <w:tcPr>
            <w:tcW w:w="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556F35" w14:textId="77777777" w:rsidR="00B05DDE" w:rsidRDefault="00000000">
            <w:r>
              <w:rPr>
                <w:sz w:val="20"/>
              </w:rPr>
              <w:t>5</w:t>
            </w:r>
          </w:p>
        </w:tc>
        <w:tc>
          <w:tcPr>
            <w:tcW w:w="28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982F2D" w14:textId="77777777" w:rsidR="00B05DDE" w:rsidRDefault="00000000">
            <w:r>
              <w:rPr>
                <w:sz w:val="20"/>
              </w:rPr>
              <w:t>CTCP NHÀ ĐẤT ZETA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56B2FA" w14:textId="77777777" w:rsidR="00B05DDE" w:rsidRDefault="00000000">
            <w:r>
              <w:rPr>
                <w:sz w:val="20"/>
              </w:rPr>
              <w:t>6.000.000.000 VND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1D14A9" w14:textId="77777777" w:rsidR="00B05DDE" w:rsidRDefault="00000000">
            <w:r>
              <w:rPr>
                <w:sz w:val="20"/>
              </w:rPr>
              <w:t>7.00%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AE6A32" w14:textId="77777777" w:rsidR="00B05DDE" w:rsidRDefault="00000000">
            <w:r>
              <w:rPr>
                <w:sz w:val="20"/>
              </w:rPr>
              <w:t>45 ngày</w:t>
            </w:r>
          </w:p>
        </w:tc>
        <w:tc>
          <w:tcPr>
            <w:tcW w:w="17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2CA89F" w14:textId="77777777" w:rsidR="00B05DDE" w:rsidRDefault="00000000">
            <w:r>
              <w:rPr>
                <w:sz w:val="20"/>
              </w:rPr>
              <w:t>2</w:t>
            </w:r>
          </w:p>
        </w:tc>
      </w:tr>
    </w:tbl>
    <w:p w14:paraId="657ADEC9" w14:textId="77777777" w:rsidR="00B05DDE" w:rsidRDefault="00000000">
      <w:r>
        <w:rPr>
          <w:i/>
          <w:sz w:val="20"/>
        </w:rPr>
        <w:t>Tổng tỷ lệ Top 5: 68.00%  |  Mức độ tập trung: Cao</w:t>
      </w:r>
    </w:p>
    <w:p w14:paraId="35C1AFDE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lastRenderedPageBreak/>
        <w:t>V. PHÂN TÍCH SAO KÊ NGÂN HÀNG &amp; ANOMALY ENGINE</w:t>
      </w:r>
    </w:p>
    <w:p w14:paraId="6284B23C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1. Tổng quan dòng tiền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B05DDE" w14:paraId="34707D12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7B698CB" w14:textId="77777777" w:rsidR="00B05DDE" w:rsidRDefault="00000000">
            <w:r>
              <w:rPr>
                <w:b/>
                <w:color w:val="FFFFFF"/>
                <w:sz w:val="20"/>
              </w:rPr>
              <w:t>Chỉ tiêu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31053ED" w14:textId="77777777" w:rsidR="00B05DDE" w:rsidRDefault="00000000">
            <w:r>
              <w:rPr>
                <w:b/>
                <w:color w:val="FFFFFF"/>
                <w:sz w:val="20"/>
              </w:rPr>
              <w:t>Giá trị</w:t>
            </w:r>
          </w:p>
        </w:tc>
      </w:tr>
      <w:tr w:rsidR="00B05DDE" w14:paraId="3BBE6EFF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7AEA70" w14:textId="77777777" w:rsidR="00B05DDE" w:rsidRDefault="00000000">
            <w:r>
              <w:rPr>
                <w:sz w:val="20"/>
              </w:rPr>
              <w:t>Tổng inflow (12 tháng)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80AECB" w14:textId="77777777" w:rsidR="00B05DDE" w:rsidRDefault="00000000">
            <w:r>
              <w:rPr>
                <w:sz w:val="20"/>
              </w:rPr>
              <w:t>18.620.000.000.000 VND</w:t>
            </w:r>
          </w:p>
        </w:tc>
      </w:tr>
      <w:tr w:rsidR="00B05DDE" w14:paraId="0C003378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3B510E5" w14:textId="77777777" w:rsidR="00B05DDE" w:rsidRDefault="00000000">
            <w:r>
              <w:rPr>
                <w:sz w:val="20"/>
              </w:rPr>
              <w:t>Tổng outflow (12 tháng)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55D605" w14:textId="77777777" w:rsidR="00B05DDE" w:rsidRDefault="00000000">
            <w:r>
              <w:rPr>
                <w:sz w:val="20"/>
              </w:rPr>
              <w:t>18.580.000.000.000 VND</w:t>
            </w:r>
          </w:p>
        </w:tc>
      </w:tr>
      <w:tr w:rsidR="00B05DDE" w14:paraId="3D26E018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C3382A" w14:textId="77777777" w:rsidR="00B05DDE" w:rsidRDefault="00000000">
            <w:r>
              <w:rPr>
                <w:sz w:val="20"/>
              </w:rPr>
              <w:t>Số dư bình quân tháng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4E9E98" w14:textId="77777777" w:rsidR="00B05DDE" w:rsidRDefault="00000000">
            <w:r>
              <w:rPr>
                <w:sz w:val="20"/>
              </w:rPr>
              <w:t>15.000.000.000 VND</w:t>
            </w:r>
          </w:p>
        </w:tc>
      </w:tr>
      <w:tr w:rsidR="00B05DDE" w14:paraId="57CE2D74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6FDF60" w14:textId="77777777" w:rsidR="00B05DDE" w:rsidRDefault="00000000">
            <w:r>
              <w:rPr>
                <w:sz w:val="20"/>
              </w:rPr>
              <w:t>Số tháng phân tích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D91382" w14:textId="77777777" w:rsidR="00B05DDE" w:rsidRDefault="00000000">
            <w:r>
              <w:rPr>
                <w:sz w:val="20"/>
              </w:rPr>
              <w:t>12</w:t>
            </w:r>
          </w:p>
        </w:tc>
      </w:tr>
    </w:tbl>
    <w:p w14:paraId="1BB2A312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2. Cờ báo động anomaly (5 flags)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4"/>
        <w:gridCol w:w="1245"/>
        <w:gridCol w:w="1022"/>
        <w:gridCol w:w="1193"/>
        <w:gridCol w:w="844"/>
        <w:gridCol w:w="1607"/>
        <w:gridCol w:w="1067"/>
      </w:tblGrid>
      <w:tr w:rsidR="00B05DDE" w14:paraId="1B8A0046" w14:textId="77777777"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F269A8B" w14:textId="77777777" w:rsidR="00B05DDE" w:rsidRDefault="00000000"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7039864" w14:textId="77777777" w:rsidR="00B05DDE" w:rsidRDefault="00000000">
            <w:r>
              <w:rPr>
                <w:b/>
                <w:color w:val="FFFFFF"/>
                <w:sz w:val="20"/>
              </w:rPr>
              <w:t>Tieu de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FFA229F" w14:textId="77777777" w:rsidR="00B05DDE" w:rsidRDefault="00000000"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A0F15FD" w14:textId="77777777" w:rsidR="00B05DDE" w:rsidRDefault="00000000"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FCB57C9" w14:textId="77777777" w:rsidR="00B05DDE" w:rsidRDefault="00000000">
            <w:r>
              <w:rPr>
                <w:b/>
                <w:color w:val="FFFFFF"/>
                <w:sz w:val="20"/>
              </w:rPr>
              <w:t>Số lần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6F3A1CC" w14:textId="77777777" w:rsidR="00B05DDE" w:rsidRDefault="00000000">
            <w:r>
              <w:rPr>
                <w:b/>
                <w:color w:val="FFFFFF"/>
                <w:sz w:val="20"/>
              </w:rPr>
              <w:t>Tổng giá trị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B92D88B" w14:textId="77777777" w:rsidR="00B05DDE" w:rsidRDefault="00000000">
            <w:r>
              <w:rPr>
                <w:b/>
                <w:color w:val="FFFFFF"/>
                <w:sz w:val="20"/>
              </w:rPr>
              <w:t>Bằng chứng</w:t>
            </w:r>
          </w:p>
        </w:tc>
      </w:tr>
      <w:tr w:rsidR="00B05DDE" w14:paraId="35D36F37" w14:textId="77777777"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839449D" w14:textId="77777777" w:rsidR="00B05DDE" w:rsidRDefault="00000000">
            <w:r>
              <w:rPr>
                <w:b/>
                <w:color w:val="856404"/>
                <w:sz w:val="20"/>
              </w:rPr>
              <w:t>ANM01_LARGE_CASH_WITHDRAWAL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80A03F0" w14:textId="77777777" w:rsidR="00B05DDE" w:rsidRDefault="00000000">
            <w:r>
              <w:rPr>
                <w:b/>
                <w:color w:val="856404"/>
                <w:sz w:val="20"/>
              </w:rPr>
              <w:t>Rút tiền mặt lớn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3460446" w14:textId="77777777" w:rsidR="00B05DDE" w:rsidRDefault="00000000"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01ED576" w14:textId="77777777" w:rsidR="00B05DDE" w:rsidRDefault="00000000">
            <w:r>
              <w:rPr>
                <w:b/>
                <w:color w:val="856404"/>
                <w:sz w:val="20"/>
              </w:rPr>
              <w:t>HIGH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09EFD627" w14:textId="77777777" w:rsidR="00B05DDE" w:rsidRDefault="00000000">
            <w:r>
              <w:rPr>
                <w:b/>
                <w:color w:val="856404"/>
                <w:sz w:val="20"/>
              </w:rPr>
              <w:t>3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50F7582E" w14:textId="77777777" w:rsidR="00B05DDE" w:rsidRDefault="00000000">
            <w:r>
              <w:rPr>
                <w:b/>
                <w:color w:val="856404"/>
                <w:sz w:val="20"/>
              </w:rPr>
              <w:t>50.000.000.000 VND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3BFEB786" w14:textId="77777777" w:rsidR="00B05DDE" w:rsidRDefault="00000000">
            <w:r>
              <w:rPr>
                <w:b/>
                <w:color w:val="856404"/>
                <w:sz w:val="20"/>
              </w:rPr>
              <w:t>3 lần rút tiền mặt &gt; 10 tỷ trong 12 tháng, tổng 50 tỷ</w:t>
            </w:r>
          </w:p>
        </w:tc>
      </w:tr>
      <w:tr w:rsidR="00B05DDE" w14:paraId="2EDC7193" w14:textId="77777777"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0B5E5B2A" w14:textId="77777777" w:rsidR="00B05DDE" w:rsidRDefault="00000000">
            <w:r>
              <w:rPr>
                <w:b/>
                <w:color w:val="856404"/>
                <w:sz w:val="20"/>
              </w:rPr>
              <w:t>ANM02_RAPID_MOVEMENT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3DDC06FE" w14:textId="77777777" w:rsidR="00B05DDE" w:rsidRDefault="00000000">
            <w:r>
              <w:rPr>
                <w:b/>
                <w:color w:val="856404"/>
                <w:sz w:val="20"/>
              </w:rPr>
              <w:t>Dòng tiền ra-vào nhanh (round-trip 24h)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3D05029C" w14:textId="77777777" w:rsidR="00B05DDE" w:rsidRDefault="00000000"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0441E754" w14:textId="77777777" w:rsidR="00B05DDE" w:rsidRDefault="00000000">
            <w:r>
              <w:rPr>
                <w:b/>
                <w:color w:val="856404"/>
                <w:sz w:val="20"/>
              </w:rPr>
              <w:t>MEDIUM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F542E05" w14:textId="77777777" w:rsidR="00B05DDE" w:rsidRDefault="00000000">
            <w:r>
              <w:rPr>
                <w:b/>
                <w:color w:val="856404"/>
                <w:sz w:val="20"/>
              </w:rPr>
              <w:t>7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0B7671FA" w14:textId="77777777" w:rsidR="00B05DDE" w:rsidRDefault="00000000">
            <w:r>
              <w:rPr>
                <w:b/>
                <w:color w:val="856404"/>
                <w:sz w:val="20"/>
              </w:rPr>
              <w:t>35.000.000.000 VND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59FF368C" w14:textId="77777777" w:rsidR="00B05DDE" w:rsidRDefault="00000000">
            <w:r>
              <w:rPr>
                <w:b/>
                <w:color w:val="856404"/>
                <w:sz w:val="20"/>
              </w:rPr>
              <w:t>7 cặp giao dịch ra-vào trong 24h, tổng 35 tỷ</w:t>
            </w:r>
          </w:p>
        </w:tc>
      </w:tr>
      <w:tr w:rsidR="00B05DDE" w14:paraId="0DE04F67" w14:textId="77777777"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59FDF0A3" w14:textId="77777777" w:rsidR="00B05DDE" w:rsidRDefault="00000000">
            <w:r>
              <w:rPr>
                <w:b/>
                <w:color w:val="856404"/>
                <w:sz w:val="20"/>
              </w:rPr>
              <w:t>ANM03_ROUND_AMOUNT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7E058E0E" w14:textId="77777777" w:rsidR="00B05DDE" w:rsidRDefault="00000000">
            <w:r>
              <w:rPr>
                <w:b/>
                <w:color w:val="856404"/>
                <w:sz w:val="20"/>
              </w:rPr>
              <w:t>Số tiền chẵn (bội số 100 triệu)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36279E0E" w14:textId="77777777" w:rsidR="00B05DDE" w:rsidRDefault="00000000"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28E75960" w14:textId="77777777" w:rsidR="00B05DDE" w:rsidRDefault="00000000">
            <w:r>
              <w:rPr>
                <w:b/>
                <w:color w:val="856404"/>
                <w:sz w:val="20"/>
              </w:rPr>
              <w:t>LOW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4E5C8CFE" w14:textId="77777777" w:rsidR="00B05DDE" w:rsidRDefault="00000000">
            <w:r>
              <w:rPr>
                <w:b/>
                <w:color w:val="856404"/>
                <w:sz w:val="20"/>
              </w:rPr>
              <w:t>15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4F99D34D" w14:textId="77777777" w:rsidR="00B05DDE" w:rsidRDefault="00000000">
            <w:r>
              <w:rPr>
                <w:b/>
                <w:color w:val="856404"/>
                <w:sz w:val="20"/>
              </w:rPr>
              <w:t>45.000.000.000 VND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5B4C0172" w14:textId="77777777" w:rsidR="00B05DDE" w:rsidRDefault="00000000">
            <w:r>
              <w:rPr>
                <w:b/>
                <w:color w:val="856404"/>
                <w:sz w:val="20"/>
              </w:rPr>
              <w:t>15 giao dịch số chẵn, tổng 45 tỷ</w:t>
            </w:r>
          </w:p>
        </w:tc>
      </w:tr>
      <w:tr w:rsidR="00B05DDE" w14:paraId="11AE87B9" w14:textId="77777777"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7152E5DA" w14:textId="77777777" w:rsidR="00B05DDE" w:rsidRDefault="00000000">
            <w:r>
              <w:rPr>
                <w:b/>
                <w:color w:val="856404"/>
                <w:sz w:val="20"/>
              </w:rPr>
              <w:t>ANM04_AFTER_HOURS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448C852" w14:textId="77777777" w:rsidR="00B05DDE" w:rsidRDefault="00000000">
            <w:r>
              <w:rPr>
                <w:b/>
                <w:color w:val="856404"/>
                <w:sz w:val="20"/>
              </w:rPr>
              <w:t>Giao dịch ngoài giờ hành chính (23h-05h)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4739A976" w14:textId="77777777" w:rsidR="00B05DDE" w:rsidRDefault="00000000">
            <w:r>
              <w:rPr>
                <w:b/>
                <w:color w:val="856404"/>
                <w:sz w:val="20"/>
              </w:rPr>
              <w:t>RED FLAG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0A26EC23" w14:textId="77777777" w:rsidR="00B05DDE" w:rsidRDefault="00000000">
            <w:r>
              <w:rPr>
                <w:b/>
                <w:color w:val="856404"/>
                <w:sz w:val="20"/>
              </w:rPr>
              <w:t>MEDIUM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23DAD25" w14:textId="77777777" w:rsidR="00B05DDE" w:rsidRDefault="00000000">
            <w:r>
              <w:rPr>
                <w:b/>
                <w:color w:val="856404"/>
                <w:sz w:val="20"/>
              </w:rPr>
              <w:t>5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63282148" w14:textId="77777777" w:rsidR="00B05DDE" w:rsidRDefault="00000000">
            <w:r>
              <w:rPr>
                <w:b/>
                <w:color w:val="856404"/>
                <w:sz w:val="20"/>
              </w:rPr>
              <w:t>12.000.000.000 VND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3CD"/>
          </w:tcPr>
          <w:p w14:paraId="1591B3E1" w14:textId="77777777" w:rsidR="00B05DDE" w:rsidRDefault="00000000">
            <w:r>
              <w:rPr>
                <w:b/>
                <w:color w:val="856404"/>
                <w:sz w:val="20"/>
              </w:rPr>
              <w:t>5 giao dịch ngoài giờ, tổng 12 tỷ</w:t>
            </w:r>
          </w:p>
        </w:tc>
      </w:tr>
      <w:tr w:rsidR="00B05DDE" w14:paraId="7204785B" w14:textId="77777777"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997489" w14:textId="77777777" w:rsidR="00B05DDE" w:rsidRDefault="00000000">
            <w:r>
              <w:rPr>
                <w:sz w:val="20"/>
              </w:rPr>
              <w:t>ANM05_SENSITIVE_KEYWORDS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188BAD" w14:textId="77777777" w:rsidR="00B05DDE" w:rsidRDefault="00000000">
            <w:r>
              <w:rPr>
                <w:sz w:val="20"/>
              </w:rPr>
              <w:t>Từ khóa nhạy cảm (vay/trả nợ/cầm đồ/crypto)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B358DE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652194" w14:textId="77777777" w:rsidR="00B05DDE" w:rsidRDefault="00000000">
            <w:r>
              <w:rPr>
                <w:sz w:val="20"/>
              </w:rPr>
              <w:t>NONE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C5F7F2" w14:textId="77777777" w:rsidR="00B05DDE" w:rsidRDefault="00000000">
            <w:r>
              <w:rPr>
                <w:sz w:val="20"/>
              </w:rPr>
              <w:t>0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C5B5D6" w14:textId="77777777" w:rsidR="00B05DDE" w:rsidRDefault="00000000">
            <w:r>
              <w:rPr>
                <w:sz w:val="20"/>
              </w:rPr>
              <w:t>0 VND</w:t>
            </w:r>
          </w:p>
        </w:tc>
        <w:tc>
          <w:tcPr>
            <w:tcW w:w="15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DDB20D" w14:textId="77777777" w:rsidR="00B05DDE" w:rsidRDefault="00000000">
            <w:r>
              <w:rPr>
                <w:sz w:val="20"/>
              </w:rPr>
              <w:t>Không phát hiện giao dịch chứa từ khóa nhạy cảm</w:t>
            </w:r>
          </w:p>
        </w:tc>
      </w:tr>
    </w:tbl>
    <w:p w14:paraId="308A40E2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t>VI. THẨM ĐỊNH ĐIỀU KIỆN SẢN PHẨM ĐẦU RA 039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99"/>
        <w:gridCol w:w="2598"/>
        <w:gridCol w:w="3091"/>
      </w:tblGrid>
      <w:tr w:rsidR="00B05DDE" w14:paraId="5E9B4EC0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2E7E176" w14:textId="77777777" w:rsidR="00B05DDE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4C15105" w14:textId="77777777" w:rsidR="00B05DDE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74E0EE6" w14:textId="77777777" w:rsidR="00B05DDE" w:rsidRDefault="00000000"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89E5E7B" w14:textId="77777777" w:rsidR="00B05DDE" w:rsidRDefault="00000000">
            <w:r>
              <w:rPr>
                <w:b/>
                <w:color w:val="FFFFFF"/>
                <w:sz w:val="20"/>
              </w:rPr>
              <w:t>Bằng chứng</w:t>
            </w:r>
          </w:p>
        </w:tc>
      </w:tr>
      <w:tr w:rsidR="00B05DDE" w14:paraId="5420DEBA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291331" w14:textId="77777777" w:rsidR="00B05DDE" w:rsidRDefault="00000000">
            <w:r>
              <w:rPr>
                <w:sz w:val="20"/>
              </w:rPr>
              <w:t>1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D1E071" w14:textId="77777777" w:rsidR="00B05DDE" w:rsidRDefault="00000000">
            <w:r>
              <w:rPr>
                <w:sz w:val="20"/>
              </w:rPr>
              <w:t>Tư cách Khách hàng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9C3E40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0CBFA5" w14:textId="77777777" w:rsidR="00B05DDE" w:rsidRDefault="00000000">
            <w:r>
              <w:rPr>
                <w:sz w:val="20"/>
              </w:rPr>
              <w:t>SoNamHoatDong=8.0; VCSH=580965107518.0; yêu cầu &gt;=3 năm và VCSH &gt; 0.</w:t>
            </w:r>
          </w:p>
        </w:tc>
      </w:tr>
      <w:tr w:rsidR="00B05DDE" w14:paraId="30D44711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C0D71D8" w14:textId="77777777" w:rsidR="00B05DDE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D53100" w14:textId="77777777" w:rsidR="00B05DDE" w:rsidRDefault="00000000">
            <w:r>
              <w:rPr>
                <w:sz w:val="20"/>
              </w:rPr>
              <w:t>Tư cách Người mua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C5BC6B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DA329B" w14:textId="77777777" w:rsidR="00B05DDE" w:rsidRDefault="00000000">
            <w:r>
              <w:rPr>
                <w:sz w:val="20"/>
              </w:rPr>
              <w:t>DT_BQ_2Nam=65000000000.0; SoNamHoatDong_Buyer=5.0; yêu cầu DT_BQ &gt;= 50 tỷ và &gt;=3 năm.</w:t>
            </w:r>
          </w:p>
        </w:tc>
      </w:tr>
      <w:tr w:rsidR="00B05DDE" w14:paraId="7ADA800C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B71A16" w14:textId="77777777" w:rsidR="00B05DDE" w:rsidRDefault="00000000">
            <w:r>
              <w:rPr>
                <w:sz w:val="20"/>
              </w:rPr>
              <w:t>3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709FB3" w14:textId="77777777" w:rsidR="00B05DDE" w:rsidRDefault="00000000">
            <w:r>
              <w:rPr>
                <w:sz w:val="20"/>
              </w:rPr>
              <w:t>Tỷ lệ tài trợ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AB6A79" w14:textId="77777777" w:rsidR="00B05DDE" w:rsidRDefault="00000000">
            <w:r>
              <w:rPr>
                <w:sz w:val="20"/>
              </w:rPr>
              <w:t>PASS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2072A1" w14:textId="77777777" w:rsidR="00B05DDE" w:rsidRDefault="00000000">
            <w:r>
              <w:rPr>
                <w:sz w:val="20"/>
              </w:rPr>
              <w:t>TyLeTaiTro=0.75; yêu cầu &lt;= 0.80.</w:t>
            </w:r>
          </w:p>
        </w:tc>
      </w:tr>
    </w:tbl>
    <w:p w14:paraId="2B6F4C57" w14:textId="77777777" w:rsidR="00B05DDE" w:rsidRDefault="00000000">
      <w:r>
        <w:rPr>
          <w:b/>
          <w:sz w:val="22"/>
        </w:rPr>
        <w:t>Kết luận: ĐỦ ĐIỀU KIỆN SẢN PHẨM 039</w:t>
      </w:r>
    </w:p>
    <w:p w14:paraId="67D0625F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t>VII. ĐÁNH GIÁ TÍN DỤNG 360° (SWOT)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B05DDE" w14:paraId="241D3A28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05ABC44" w14:textId="77777777" w:rsidR="00B05DDE" w:rsidRDefault="00000000">
            <w:r>
              <w:rPr>
                <w:b/>
                <w:color w:val="FFFFFF"/>
                <w:sz w:val="20"/>
              </w:rPr>
              <w:t>Điểm mạnh (Strengths)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3F549CD" w14:textId="77777777" w:rsidR="00B05DDE" w:rsidRDefault="00000000">
            <w:r>
              <w:rPr>
                <w:b/>
                <w:color w:val="FFFFFF"/>
                <w:sz w:val="20"/>
              </w:rPr>
              <w:t>Điểm yếu (Weaknesses)</w:t>
            </w:r>
          </w:p>
        </w:tc>
      </w:tr>
      <w:tr w:rsidR="00B05DDE" w14:paraId="3982DE73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4CCD9A" w14:textId="77777777" w:rsidR="00B05DDE" w:rsidRDefault="00000000">
            <w:r>
              <w:rPr>
                <w:sz w:val="20"/>
              </w:rPr>
              <w:t>NWC dương (128061897765.0 VND) — vốn lưu động dồi dào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7841D8" w14:textId="77777777" w:rsidR="00B05DDE" w:rsidRDefault="00000000">
            <w:r>
              <w:rPr>
                <w:sz w:val="20"/>
              </w:rPr>
              <w:t>DSCR thấp (0.36575409514193213x) — không đủ phục vụ nợ</w:t>
            </w:r>
          </w:p>
        </w:tc>
      </w:tr>
      <w:tr w:rsidR="00B05DDE" w14:paraId="3122C0C6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9CB9AA" w14:textId="77777777" w:rsidR="00B05DDE" w:rsidRDefault="00000000">
            <w:r>
              <w:rPr>
                <w:sz w:val="20"/>
              </w:rPr>
              <w:t>Vốn chủ sở hữu lớn (580965107518.0 VND)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8BB16F" w14:textId="77777777" w:rsidR="00B05DDE" w:rsidRDefault="00000000">
            <w:r>
              <w:rPr>
                <w:sz w:val="20"/>
              </w:rPr>
              <w:t>ICR dưới ngưỡng (1.44593113181394x)</w:t>
            </w:r>
          </w:p>
        </w:tc>
      </w:tr>
      <w:tr w:rsidR="00B05DDE" w14:paraId="4D3EE2B6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4A306B" w14:textId="77777777" w:rsidR="00B05DDE" w:rsidRDefault="00000000">
            <w:r>
              <w:rPr>
                <w:sz w:val="20"/>
              </w:rPr>
              <w:t>Dòng tiền HĐKD dương (8624346207.0 VND)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2302D19" w14:textId="77777777" w:rsidR="00B05DDE" w:rsidRDefault="00000000">
            <w:r>
              <w:rPr>
                <w:sz w:val="20"/>
              </w:rPr>
              <w:t>Tập trung khách hàng (Cao)</w:t>
            </w:r>
          </w:p>
        </w:tc>
      </w:tr>
      <w:tr w:rsidR="00B05DDE" w14:paraId="5D68BC0C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8C36AA" w14:textId="77777777" w:rsidR="00B05DDE" w:rsidRDefault="00B05DDE"/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19C35E" w14:textId="77777777" w:rsidR="00B05DDE" w:rsidRDefault="00000000">
            <w:r>
              <w:rPr>
                <w:sz w:val="20"/>
              </w:rPr>
              <w:t>4 anomaly flag(s) từ phân tích sao kê</w:t>
            </w:r>
          </w:p>
        </w:tc>
      </w:tr>
      <w:tr w:rsidR="00B05DDE" w14:paraId="20E71739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60307F8" w14:textId="77777777" w:rsidR="00B05DDE" w:rsidRDefault="00000000">
            <w:r>
              <w:rPr>
                <w:b/>
                <w:color w:val="FFFFFF"/>
                <w:sz w:val="20"/>
              </w:rPr>
              <w:t>Cơ hội (Opportunities)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0D556A99" w14:textId="77777777" w:rsidR="00B05DDE" w:rsidRDefault="00000000">
            <w:r>
              <w:rPr>
                <w:b/>
                <w:color w:val="FFFFFF"/>
                <w:sz w:val="20"/>
              </w:rPr>
              <w:t>Rủi ro (Threats)</w:t>
            </w:r>
          </w:p>
        </w:tc>
      </w:tr>
      <w:tr w:rsidR="00B05DDE" w14:paraId="1E5822DC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729C8E" w14:textId="77777777" w:rsidR="00B05DDE" w:rsidRDefault="00000000">
            <w:r>
              <w:rPr>
                <w:sz w:val="20"/>
              </w:rPr>
              <w:t>Room vay còn dư (D/E thấp) — tiềm năng cấp thêm HMTD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3ECCBED" w14:textId="77777777" w:rsidR="00B05DDE" w:rsidRDefault="00000000">
            <w:r>
              <w:rPr>
                <w:sz w:val="20"/>
              </w:rPr>
              <w:t>RF05_DEBT_SERVICE_CAPACITY: Khả năng trả nợ yếu</w:t>
            </w:r>
          </w:p>
        </w:tc>
      </w:tr>
      <w:tr w:rsidR="00B05DDE" w14:paraId="62DE0C4E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3E0AA5" w14:textId="77777777" w:rsidR="00B05DDE" w:rsidRDefault="00000000">
            <w:r>
              <w:rPr>
                <w:sz w:val="20"/>
              </w:rPr>
              <w:t>Sản phẩm 039 — tài trợ theo HDDR nếu bổ sung hồ sơ người mua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2B22AD" w14:textId="77777777" w:rsidR="00B05DDE" w:rsidRDefault="00000000">
            <w:r>
              <w:rPr>
                <w:sz w:val="20"/>
              </w:rPr>
              <w:t>Anomaly severity cao — rủi ro gian lận dòng tiền</w:t>
            </w:r>
          </w:p>
        </w:tc>
      </w:tr>
      <w:tr w:rsidR="00B05DDE" w14:paraId="7E0827F5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8AF4C8" w14:textId="77777777" w:rsidR="00B05DDE" w:rsidRDefault="00000000">
            <w:r>
              <w:rPr>
                <w:sz w:val="20"/>
              </w:rPr>
              <w:t>Ngành BĐS phục hồi — cơ hội gia tăng doanh thu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DDA4CE" w14:textId="77777777" w:rsidR="00B05DDE" w:rsidRDefault="00000000">
            <w:r>
              <w:rPr>
                <w:sz w:val="20"/>
              </w:rPr>
              <w:t>Biến động lãi suất — ảnh hưởng chi phí vốn</w:t>
            </w:r>
          </w:p>
        </w:tc>
      </w:tr>
    </w:tbl>
    <w:p w14:paraId="19F1D9E4" w14:textId="77777777" w:rsidR="00B05DDE" w:rsidRDefault="00000000">
      <w:pPr>
        <w:pStyle w:val="Heading1"/>
      </w:pPr>
      <w:r>
        <w:rPr>
          <w:rFonts w:ascii="Arial" w:hAnsi="Arial"/>
          <w:color w:val="C41230"/>
        </w:rPr>
        <w:t>VIII. KẾT LUẬN, ĐIỀU KIỆN GIẢI NGÂN &amp; PHÊ DUYỆT</w:t>
      </w:r>
    </w:p>
    <w:p w14:paraId="6E40CB47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1. Đề xuất phê duyệt &amp; Điều kiện giải ngân (B43)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B05DDE" w14:paraId="1A39ACC1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6C35FA0" w14:textId="77777777" w:rsidR="00B05DDE" w:rsidRDefault="00000000"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0384847" w14:textId="77777777" w:rsidR="00B05DDE" w:rsidRDefault="00000000">
            <w:r>
              <w:rPr>
                <w:b/>
                <w:color w:val="FFFFFF"/>
                <w:sz w:val="20"/>
              </w:rPr>
              <w:t>Đề xuất</w:t>
            </w:r>
          </w:p>
        </w:tc>
      </w:tr>
      <w:tr w:rsidR="00B05DDE" w14:paraId="388BCB07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A51D3D" w14:textId="77777777" w:rsidR="00B05DDE" w:rsidRDefault="00000000">
            <w:r>
              <w:rPr>
                <w:sz w:val="20"/>
              </w:rPr>
              <w:t>Hạn mức đề xuất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5F7EAF" w14:textId="77777777" w:rsidR="00B05DDE" w:rsidRDefault="00000000">
            <w:r>
              <w:rPr>
                <w:sz w:val="20"/>
              </w:rPr>
              <w:t>15.000.000.000 VND</w:t>
            </w:r>
          </w:p>
        </w:tc>
      </w:tr>
      <w:tr w:rsidR="00B05DDE" w14:paraId="63E523BD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F8A202" w14:textId="77777777" w:rsidR="00B05DDE" w:rsidRDefault="00000000">
            <w:r>
              <w:rPr>
                <w:sz w:val="20"/>
              </w:rPr>
              <w:t>Thời hạn cấp HMTD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6C1819" w14:textId="77777777" w:rsidR="00B05DDE" w:rsidRDefault="00000000">
            <w:r>
              <w:rPr>
                <w:sz w:val="20"/>
              </w:rPr>
              <w:t>12 tháng</w:t>
            </w:r>
          </w:p>
        </w:tc>
      </w:tr>
      <w:tr w:rsidR="00B05DDE" w14:paraId="6EA345F0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98ED63" w14:textId="77777777" w:rsidR="00B05DDE" w:rsidRDefault="00000000">
            <w:r>
              <w:rPr>
                <w:sz w:val="20"/>
              </w:rPr>
              <w:t>Biện pháp bảo đảm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D7E61A" w14:textId="77777777" w:rsidR="00B05DDE" w:rsidRDefault="00000000">
            <w:r>
              <w:rPr>
                <w:sz w:val="20"/>
              </w:rPr>
              <w:t>Bất động sản (150% giá trị HMTD)</w:t>
            </w:r>
          </w:p>
        </w:tc>
      </w:tr>
      <w:tr w:rsidR="00B05DDE" w14:paraId="6FB31227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BF07DE" w14:textId="77777777" w:rsidR="00B05DDE" w:rsidRDefault="00000000">
            <w:r>
              <w:rPr>
                <w:sz w:val="20"/>
              </w:rPr>
              <w:t>Lãi suất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9D96E8" w14:textId="77777777" w:rsidR="00B05DDE" w:rsidRDefault="00000000">
            <w:r>
              <w:rPr>
                <w:sz w:val="20"/>
              </w:rPr>
              <w:t>8.5%/năm</w:t>
            </w:r>
          </w:p>
        </w:tc>
      </w:tr>
      <w:tr w:rsidR="00B05DDE" w14:paraId="5D8F351B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CC5422" w14:textId="77777777" w:rsidR="00B05DDE" w:rsidRDefault="00000000">
            <w:r>
              <w:rPr>
                <w:sz w:val="20"/>
              </w:rPr>
              <w:t>Điều kiện giải ngân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C480D5" w14:textId="77777777" w:rsidR="00B05DDE" w:rsidRDefault="00000000">
            <w:r>
              <w:rPr>
                <w:sz w:val="20"/>
              </w:rPr>
              <w:t>Giải ngân từng lần theo tiến độ HDDR; kiểm soát dòng tiền thu về</w:t>
            </w:r>
          </w:p>
        </w:tc>
      </w:tr>
      <w:tr w:rsidR="00B05DDE" w14:paraId="001DFA1A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F542D2" w14:textId="77777777" w:rsidR="00B05DDE" w:rsidRDefault="00000000">
            <w:r>
              <w:rPr>
                <w:sz w:val="20"/>
              </w:rPr>
              <w:t>Điều kiện qản lý sau GN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114F5A" w14:textId="77777777" w:rsidR="00B05DDE" w:rsidRDefault="00000000">
            <w:r>
              <w:rPr>
                <w:sz w:val="20"/>
              </w:rPr>
              <w:t>Báo cáo tài chính quý; giám sát dòng tiền 6 tháng/lần</w:t>
            </w:r>
          </w:p>
        </w:tc>
      </w:tr>
    </w:tbl>
    <w:p w14:paraId="19107916" w14:textId="77777777" w:rsidR="00B05DDE" w:rsidRDefault="00000000">
      <w:r>
        <w:rPr>
          <w:b/>
          <w:sz w:val="22"/>
        </w:rPr>
        <w:t>Khuyến nghị hệ thống: manual_review_required</w:t>
      </w:r>
    </w:p>
    <w:p w14:paraId="2801F8F8" w14:textId="77777777" w:rsidR="00B05DDE" w:rsidRDefault="00000000">
      <w:r>
        <w:rPr>
          <w:i/>
          <w:sz w:val="20"/>
        </w:rPr>
        <w:t>Kết quả là công cụ hỗ trợ; cấp có thẩm quyền thực hiện phê duyệt cuối cùng sau khi kiểm tra hồ sơ gốc.</w:t>
      </w:r>
    </w:p>
    <w:p w14:paraId="6EB8F7DF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2. Credit Covenants (Conditions Precedent &amp; Subsequent)</w:t>
      </w:r>
    </w:p>
    <w:p w14:paraId="490A17C1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2a. Điều kiện tiền điều (Conditions Precedent)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B05DDE" w14:paraId="24944F53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33E16C4" w14:textId="77777777" w:rsidR="00B05DDE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1FFC13E7" w14:textId="77777777" w:rsidR="00B05DDE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 w:rsidR="00B05DDE" w14:paraId="01981BA0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B3E4CA" w14:textId="77777777" w:rsidR="00B05DDE" w:rsidRDefault="00000000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5CF7B7" w14:textId="77777777" w:rsidR="00B05DDE" w:rsidRDefault="00000000">
            <w:r>
              <w:rPr>
                <w:sz w:val="20"/>
              </w:rPr>
              <w:t>KH cung cấp BCTC quý gần nhất đã kiểm toán</w:t>
            </w:r>
          </w:p>
        </w:tc>
      </w:tr>
      <w:tr w:rsidR="00B05DDE" w14:paraId="136554D7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686B11" w14:textId="77777777" w:rsidR="00B05DDE" w:rsidRDefault="00000000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E04FE2" w14:textId="77777777" w:rsidR="00B05DDE" w:rsidRDefault="00000000">
            <w:r>
              <w:rPr>
                <w:sz w:val="20"/>
              </w:rPr>
              <w:t>Xác minh CCCD và ĐKKD bản gốc</w:t>
            </w:r>
          </w:p>
        </w:tc>
      </w:tr>
      <w:tr w:rsidR="00B05DDE" w14:paraId="16672E7E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1747760" w14:textId="77777777" w:rsidR="00B05DDE" w:rsidRDefault="00000000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146B59" w14:textId="77777777" w:rsidR="00B05DDE" w:rsidRDefault="00000000">
            <w:r>
              <w:rPr>
                <w:sz w:val="20"/>
              </w:rPr>
              <w:t>Kiểm tra dư nợ CIC tại thời điểm cấp</w:t>
            </w:r>
          </w:p>
        </w:tc>
      </w:tr>
      <w:tr w:rsidR="00B05DDE" w14:paraId="3DE9DC37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6F669A" w14:textId="77777777" w:rsidR="00B05DDE" w:rsidRDefault="00000000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BFD8B8" w14:textId="77777777" w:rsidR="00B05DDE" w:rsidRDefault="00000000">
            <w:r>
              <w:rPr>
                <w:sz w:val="20"/>
              </w:rPr>
              <w:t>Đăng ký giao dịch bảo đảm trên CSDLQG</w:t>
            </w:r>
          </w:p>
        </w:tc>
      </w:tr>
      <w:tr w:rsidR="00B05DDE" w14:paraId="01F5041C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B20DDC" w14:textId="77777777" w:rsidR="00B05DDE" w:rsidRDefault="00000000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CCA8FA1" w14:textId="77777777" w:rsidR="00B05DDE" w:rsidRDefault="00000000">
            <w:r>
              <w:rPr>
                <w:sz w:val="20"/>
              </w:rPr>
              <w:t>Phê duyệt cơ cấu tài trợ theo chính sách MSB hiện hành</w:t>
            </w:r>
          </w:p>
        </w:tc>
      </w:tr>
      <w:tr w:rsidR="00B05DDE" w14:paraId="1E813CC7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AB59F3" w14:textId="77777777" w:rsidR="00B05DDE" w:rsidRDefault="00000000">
            <w:r>
              <w:rPr>
                <w:sz w:val="20"/>
              </w:rPr>
              <w:t>6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A68676" w14:textId="77777777" w:rsidR="00B05DDE" w:rsidRDefault="00000000">
            <w:r>
              <w:rPr>
                <w:sz w:val="20"/>
              </w:rPr>
              <w:t>Bổ sung phương án cải thiện DSCR (kế hoạch kinh doanh / cam kết dòng tiền)</w:t>
            </w:r>
          </w:p>
        </w:tc>
      </w:tr>
    </w:tbl>
    <w:p w14:paraId="5F0564F3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lastRenderedPageBreak/>
        <w:t>2b. Điều kiện hậu điều (Conditions Subsequent)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B05DDE" w14:paraId="46D8F06E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6CFEA321" w14:textId="77777777" w:rsidR="00B05DDE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7FC5158E" w14:textId="77777777" w:rsidR="00B05DDE" w:rsidRDefault="00000000"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 w:rsidR="00B05DDE" w14:paraId="4373F61E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8C91F1" w14:textId="77777777" w:rsidR="00B05DDE" w:rsidRDefault="00000000">
            <w:r>
              <w:rPr>
                <w:sz w:val="20"/>
              </w:rPr>
              <w:t>1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C78632" w14:textId="77777777" w:rsidR="00B05DDE" w:rsidRDefault="00000000">
            <w:r>
              <w:rPr>
                <w:sz w:val="20"/>
              </w:rPr>
              <w:t>Báo cáo tài chính quý (trong 30 ngày kể từ cuối quý)</w:t>
            </w:r>
          </w:p>
        </w:tc>
      </w:tr>
      <w:tr w:rsidR="00B05DDE" w14:paraId="0FC2B6A3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B5C174" w14:textId="77777777" w:rsidR="00B05DDE" w:rsidRDefault="00000000">
            <w:r>
              <w:rPr>
                <w:sz w:val="20"/>
              </w:rPr>
              <w:t>2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CB4FD7" w14:textId="77777777" w:rsidR="00B05DDE" w:rsidRDefault="00000000">
            <w:r>
              <w:rPr>
                <w:sz w:val="20"/>
              </w:rPr>
              <w:t>Giám sát dòng tiền qua tài khoản tại MSB 6 tháng/lần</w:t>
            </w:r>
          </w:p>
        </w:tc>
      </w:tr>
      <w:tr w:rsidR="00B05DDE" w14:paraId="045E4D9A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E5424A" w14:textId="77777777" w:rsidR="00B05DDE" w:rsidRDefault="00000000">
            <w:r>
              <w:rPr>
                <w:sz w:val="20"/>
              </w:rPr>
              <w:t>3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2CD7C3" w14:textId="77777777" w:rsidR="00B05DDE" w:rsidRDefault="00000000">
            <w:r>
              <w:rPr>
                <w:sz w:val="20"/>
              </w:rPr>
              <w:t>Kiểm tra CIC 6 tháng/lần — duy trì nhóm nợ 1</w:t>
            </w:r>
          </w:p>
        </w:tc>
      </w:tr>
      <w:tr w:rsidR="00B05DDE" w14:paraId="4B1B8660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D3C6CB" w14:textId="77777777" w:rsidR="00B05DDE" w:rsidRDefault="00000000">
            <w:r>
              <w:rPr>
                <w:sz w:val="20"/>
              </w:rPr>
              <w:t>4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7E15EA" w14:textId="77777777" w:rsidR="00B05DDE" w:rsidRDefault="00000000">
            <w:r>
              <w:rPr>
                <w:sz w:val="20"/>
              </w:rPr>
              <w:t>Báo cáo tiến độ HDDR (đối với Product 039)</w:t>
            </w:r>
          </w:p>
        </w:tc>
      </w:tr>
      <w:tr w:rsidR="00B05DDE" w14:paraId="5210A009" w14:textId="77777777"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FEFEF1" w14:textId="77777777" w:rsidR="00B05DDE" w:rsidRDefault="00000000">
            <w:r>
              <w:rPr>
                <w:sz w:val="20"/>
              </w:rPr>
              <w:t>5</w:t>
            </w:r>
          </w:p>
        </w:tc>
        <w:tc>
          <w:tcPr>
            <w:tcW w:w="53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6875D3C" w14:textId="77777777" w:rsidR="00B05DDE" w:rsidRDefault="00000000">
            <w:r>
              <w:rPr>
                <w:sz w:val="20"/>
              </w:rPr>
              <w:t>Phê duyệt Hội sở — yêu cầu hồ sơ trình cấp có thẩm quyền</w:t>
            </w:r>
          </w:p>
        </w:tc>
      </w:tr>
    </w:tbl>
    <w:p w14:paraId="62D85FEB" w14:textId="77777777" w:rsidR="00B05DDE" w:rsidRDefault="00000000">
      <w:pPr>
        <w:pStyle w:val="Heading2"/>
      </w:pPr>
      <w:r>
        <w:rPr>
          <w:rFonts w:ascii="Arial" w:hAnsi="Arial"/>
          <w:color w:val="3C3C3C"/>
        </w:rPr>
        <w:t>3. Khung 4 Chữ ký Phê duyệt (B55)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B05DDE" w14:paraId="320026EE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21E4B4BB" w14:textId="77777777" w:rsidR="00B05DDE" w:rsidRDefault="00000000">
            <w:r>
              <w:rPr>
                <w:b/>
                <w:color w:val="FFFFFF"/>
                <w:sz w:val="20"/>
              </w:rPr>
              <w:t>Chuyên viên QLKH (RM)</w:t>
            </w:r>
            <w:r>
              <w:rPr>
                <w:b/>
                <w:color w:val="FFFFFF"/>
                <w:sz w:val="20"/>
              </w:rPr>
              <w:br/>
              <w:t>Lập tờ trình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DF63529" w14:textId="77777777" w:rsidR="00B05DDE" w:rsidRDefault="00000000">
            <w:r>
              <w:rPr>
                <w:b/>
                <w:color w:val="FFFFFF"/>
                <w:sz w:val="20"/>
              </w:rPr>
              <w:t>Trưởng phòng KHDN</w:t>
            </w:r>
            <w:r>
              <w:rPr>
                <w:b/>
                <w:color w:val="FFFFFF"/>
                <w:sz w:val="20"/>
              </w:rPr>
              <w:br/>
              <w:t>Kiểm soát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49624DD2" w14:textId="77777777" w:rsidR="00B05DDE" w:rsidRDefault="00000000">
            <w:r>
              <w:rPr>
                <w:b/>
                <w:color w:val="FFFFFF"/>
                <w:sz w:val="20"/>
              </w:rPr>
              <w:t>Giám đốc CN / Hub Trưởng</w:t>
            </w:r>
            <w:r>
              <w:rPr>
                <w:b/>
                <w:color w:val="FFFFFF"/>
                <w:sz w:val="20"/>
              </w:rPr>
              <w:br/>
              <w:t>Tái thẩm định &amp; Đề xuất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C41230"/>
          </w:tcPr>
          <w:p w14:paraId="5B5048A7" w14:textId="77777777" w:rsidR="00B05DDE" w:rsidRDefault="00000000">
            <w:r>
              <w:rPr>
                <w:b/>
                <w:color w:val="FFFFFF"/>
                <w:sz w:val="20"/>
              </w:rPr>
              <w:t>Cấp Phê duyệt TD RR Hội sở</w:t>
            </w:r>
            <w:r>
              <w:rPr>
                <w:b/>
                <w:color w:val="FFFFFF"/>
                <w:sz w:val="20"/>
              </w:rPr>
              <w:br/>
              <w:t>Phê duyệt</w:t>
            </w:r>
          </w:p>
        </w:tc>
      </w:tr>
      <w:tr w:rsidR="00B05DDE" w14:paraId="4A2D695F" w14:textId="77777777"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E24064" w14:textId="77777777" w:rsidR="00B05DDE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(Ký, ghi rõ họ tên)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Ngày:   /   /20___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4CD248D" w14:textId="77777777" w:rsidR="00B05DDE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(Ký, ghi rõ họ tên)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Ngày:   /   /20___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002877" w14:textId="77777777" w:rsidR="00B05DDE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(Ký, ghi rõ họ tên)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Ngày:   /   /20___</w:t>
            </w:r>
          </w:p>
        </w:tc>
        <w:tc>
          <w:tcPr>
            <w:tcW w:w="26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1D1EA4" w14:textId="77777777" w:rsidR="00B05DDE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(Ký, ghi rõ họ tên)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Ngày:   /   /20___</w:t>
            </w:r>
          </w:p>
        </w:tc>
      </w:tr>
    </w:tbl>
    <w:p w14:paraId="73722BA8" w14:textId="77777777" w:rsidR="006D6901" w:rsidRDefault="006D6901"/>
    <w:sectPr w:rsidR="006D6901" w:rsidSect="00034616">
      <w:footerReference w:type="default" r:id="rId8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BA93" w14:textId="77777777" w:rsidR="006D6901" w:rsidRDefault="006D6901">
      <w:pPr>
        <w:spacing w:after="0" w:line="240" w:lineRule="auto"/>
      </w:pPr>
      <w:r>
        <w:separator/>
      </w:r>
    </w:p>
  </w:endnote>
  <w:endnote w:type="continuationSeparator" w:id="0">
    <w:p w14:paraId="6B52AB36" w14:textId="77777777" w:rsidR="006D6901" w:rsidRDefault="006D6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0DB0" w14:textId="77777777" w:rsidR="00B05DDE" w:rsidRDefault="00000000">
    <w:pPr>
      <w:pStyle w:val="Footer"/>
      <w:jc w:val="center"/>
    </w:pPr>
    <w:r>
      <w:rPr>
        <w:i/>
        <w:sz w:val="16"/>
      </w:rPr>
      <w:t>Tài liệu hỗ trợ thẩm định nội bộ | M-Credit 360 | Mã biểu mẫu: MB02a/QT.RR.037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D1E2" w14:textId="77777777" w:rsidR="006D6901" w:rsidRDefault="006D6901">
      <w:pPr>
        <w:spacing w:after="0" w:line="240" w:lineRule="auto"/>
      </w:pPr>
      <w:r>
        <w:separator/>
      </w:r>
    </w:p>
  </w:footnote>
  <w:footnote w:type="continuationSeparator" w:id="0">
    <w:p w14:paraId="0E040190" w14:textId="77777777" w:rsidR="006D6901" w:rsidRDefault="006D6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924236">
    <w:abstractNumId w:val="8"/>
  </w:num>
  <w:num w:numId="2" w16cid:durableId="200365521">
    <w:abstractNumId w:val="6"/>
  </w:num>
  <w:num w:numId="3" w16cid:durableId="1703363788">
    <w:abstractNumId w:val="5"/>
  </w:num>
  <w:num w:numId="4" w16cid:durableId="1214078313">
    <w:abstractNumId w:val="4"/>
  </w:num>
  <w:num w:numId="5" w16cid:durableId="784034711">
    <w:abstractNumId w:val="7"/>
  </w:num>
  <w:num w:numId="6" w16cid:durableId="1026103743">
    <w:abstractNumId w:val="3"/>
  </w:num>
  <w:num w:numId="7" w16cid:durableId="978268487">
    <w:abstractNumId w:val="2"/>
  </w:num>
  <w:num w:numId="8" w16cid:durableId="47387456">
    <w:abstractNumId w:val="1"/>
  </w:num>
  <w:num w:numId="9" w16cid:durableId="39971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26"/>
    <w:rsid w:val="0015074B"/>
    <w:rsid w:val="0029639D"/>
    <w:rsid w:val="00326F90"/>
    <w:rsid w:val="006D6901"/>
    <w:rsid w:val="00AA1D8D"/>
    <w:rsid w:val="00B05DDE"/>
    <w:rsid w:val="00B47730"/>
    <w:rsid w:val="00CB0664"/>
    <w:rsid w:val="00D44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DABDFB6-F19C-4A9F-9FE0-3F20E923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Nguyen</cp:lastModifiedBy>
  <cp:revision>2</cp:revision>
  <dcterms:created xsi:type="dcterms:W3CDTF">2013-12-23T23:15:00Z</dcterms:created>
  <dcterms:modified xsi:type="dcterms:W3CDTF">2026-09-21T08:51:00Z</dcterms:modified>
  <cp:category/>
</cp:coreProperties>
</file>