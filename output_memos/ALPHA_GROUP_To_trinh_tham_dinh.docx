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F3A5F"/>
          <w:sz w:val="28"/>
        </w:rPr>
        <w:t>NGAN HANG TMCP QUAN DOI (MSB)</w:t>
      </w:r>
    </w:p>
    <w:p>
      <w:pPr>
        <w:jc w:val="center"/>
      </w:pPr>
      <w:r>
        <w:rPr>
          <w:b/>
          <w:i w:val="0"/>
          <w:color w:val="1F3A5F"/>
          <w:sz w:val="32"/>
        </w:rPr>
        <w:t>TO TRINH THAM DINH TIN DUNG DOANH NGHIEP</w:t>
      </w:r>
    </w:p>
    <w:p>
      <w:pPr>
        <w:jc w:val="center"/>
      </w:pPr>
      <w:r>
        <w:rPr>
          <w:b/>
          <w:i/>
          <w:color w:val="595959"/>
          <w:sz w:val="22"/>
        </w:rPr>
        <w:t>San pham Dau ra 039 - Tai tro Hop dong Ban hang</w:t>
      </w:r>
    </w:p>
    <w:p>
      <w:r>
        <w:rPr>
          <w:b w:val="0"/>
          <w:i w:val="0"/>
          <w:sz w:val="20"/>
        </w:rPr>
      </w:r>
    </w:p>
    <w:p>
      <w:pPr>
        <w:jc w:val="center"/>
      </w:pPr>
      <w:r>
        <w:rPr>
          <w:b/>
          <w:i w:val="0"/>
          <w:sz w:val="22"/>
        </w:rPr>
        <w:t>Ho so so: EB-ALPHA-2025-001</w:t>
      </w:r>
    </w:p>
    <w:p>
      <w:pPr>
        <w:jc w:val="center"/>
      </w:pPr>
      <w:r>
        <w:rPr>
          <w:b w:val="0"/>
          <w:i w:val="0"/>
          <w:sz w:val="20"/>
        </w:rPr>
        <w:t>Ngay lap: 03/09/2026</w:t>
      </w:r>
    </w:p>
    <w:p>
      <w:r>
        <w:rPr>
          <w:b w:val="0"/>
          <w:i w:val="0"/>
          <w:sz w:val="20"/>
        </w:rPr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402"/>
          </w:tcPr>
          <w:p>
            <w:r>
              <w:rPr>
                <w:b/>
                <w:color w:val="FFFFFF"/>
                <w:sz w:val="18"/>
              </w:rPr>
              <w:t>DIEU KIEN</w:t>
            </w:r>
          </w:p>
        </w:tc>
        <w:tc>
          <w:tcPr>
            <w:tcW w:type="dxa" w:w="5669"/>
          </w:tcPr>
          <w:p>
            <w:r>
              <w:rPr>
                <w:b/>
                <w:color w:val="FFFFFF"/>
                <w:sz w:val="18"/>
              </w:rPr>
              <w:t>KET QUA SO BO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Ket qua quy tac (5 Red Flags)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1 CRITICAL - manual_review_required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Tham dinh San pham 039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TU CHOI / YEU CAU NGOAI LE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Kha nang tra no (DSCR)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0.37 - KHONG DU (nguong 1.0)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Quyet dinh tu dong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KHONG - Can TDV phe duyet</w:t>
            </w:r>
          </w:p>
        </w:tc>
      </w:tr>
    </w:tbl>
    <w:p>
      <w:r>
        <w:rPr>
          <w:b w:val="0"/>
          <w:i w:val="0"/>
          <w:sz w:val="20"/>
        </w:rPr>
      </w:r>
    </w:p>
    <w:p>
      <w:pPr>
        <w:pStyle w:val="Heading1"/>
      </w:pPr>
      <w:r>
        <w:rPr>
          <w:color w:val="1F3A5F"/>
        </w:rPr>
        <w:t>A. THONG TIN KHACH HANG (KYC)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</w:tcPr>
          <w:p>
            <w:r>
              <w:rPr>
                <w:b/>
                <w:color w:val="FFFFFF"/>
                <w:sz w:val="18"/>
              </w:rPr>
              <w:t>Hang muc</w:t>
            </w:r>
          </w:p>
        </w:tc>
        <w:tc>
          <w:tcPr>
            <w:tcW w:type="dxa" w:w="6803"/>
          </w:tcPr>
          <w:p>
            <w:r>
              <w:rPr>
                <w:b/>
                <w:color w:val="FFFFFF"/>
                <w:sz w:val="18"/>
              </w:rPr>
              <w:t>Thong tin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Ten DN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CONG TY CP TAP DOAN DAU TU ALPHA (MOCK)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MST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0318999888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Dia chi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Tang 12, Landmark Office, TP.HCM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Nganh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Dau tu &amp; Xay lap BDS / Thuong mai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Nam HD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8 nam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Dai dien PL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NGUYEN VAN ALPHA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CCCD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079088001234 (Q1, TP.HCM)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Von die le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580 ty VND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Ky BCTC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FY2025 (31/12/2025)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Ho so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BCTC Excel+PDF, 17 VAT, 13 sao ke MB, CCCD, GCN</w:t>
            </w:r>
          </w:p>
        </w:tc>
      </w:tr>
    </w:tbl>
    <w:p>
      <w:pPr>
        <w:pStyle w:val="Heading1"/>
      </w:pPr>
      <w:r>
        <w:rPr>
          <w:color w:val="1F3A5F"/>
        </w:rPr>
        <w:t>B. PHAN TICH BAO CAO TAI CHINH FY2025</w:t>
      </w:r>
    </w:p>
    <w:p>
      <w:pPr>
        <w:pStyle w:val="Heading2"/>
      </w:pPr>
      <w:r>
        <w:rPr>
          <w:color w:val="1F3A5F"/>
        </w:rPr>
        <w:t>B.1 Bang Can doi Ke toan</w:t>
      </w:r>
    </w:p>
    <w:p>
      <w:r>
        <w:rPr>
          <w:b/>
          <w:i/>
          <w:color w:val="595959"/>
          <w:sz w:val="18"/>
        </w:rPr>
        <w:t>Don vi: ty VND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3402"/>
          </w:tcPr>
          <w:p>
            <w:r>
              <w:rPr>
                <w:b/>
                <w:color w:val="FFFFFF"/>
                <w:sz w:val="18"/>
              </w:rPr>
              <w:t>Chi tieu</w:t>
            </w:r>
          </w:p>
        </w:tc>
        <w:tc>
          <w:tcPr>
            <w:tcW w:type="dxa" w:w="1984"/>
          </w:tcPr>
          <w:p>
            <w:r>
              <w:rPr>
                <w:b/>
                <w:color w:val="FFFFFF"/>
                <w:sz w:val="18"/>
              </w:rPr>
              <w:t>Cuoi nam</w:t>
            </w:r>
          </w:p>
        </w:tc>
        <w:tc>
          <w:tcPr>
            <w:tcW w:type="dxa" w:w="1984"/>
          </w:tcPr>
          <w:p>
            <w:r>
              <w:rPr>
                <w:b/>
                <w:color w:val="FFFFFF"/>
                <w:sz w:val="18"/>
              </w:rPr>
              <w:t>Dau nam</w:t>
            </w:r>
          </w:p>
        </w:tc>
        <w:tc>
          <w:tcPr>
            <w:tcW w:type="dxa" w:w="2268"/>
          </w:tcPr>
          <w:p>
            <w:r>
              <w:rPr>
                <w:b/>
                <w:color w:val="FFFFFF"/>
                <w:sz w:val="18"/>
              </w:rPr>
              <w:t>Ghi chu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TAI SAN NGAN HAN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293.369,8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211.204,7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 xml:space="preserve">  Tien &amp; tuong duong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0.624,5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0.025,5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Rat thap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 xml:space="preserve">  Dau tu TC NH (CKKD)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169.910,9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178.790,7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Lon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 xml:space="preserve">  Phai thu NH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98.070,9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7.912,3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Tang manh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 xml:space="preserve">    - Phai thu KH (131)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1.030,5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6.970,8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 xml:space="preserve">    - Phai thu khac (136)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96.877,1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0.778,5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CAN XAC MINH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 xml:space="preserve">  Hang ton kho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13.676,8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11.441,8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 xml:space="preserve">  TS NH khac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11.086,8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13.034,4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TAI SAN DAI HAN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576.704,5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572.855,1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 xml:space="preserve">  TSCD hinh thuc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2.834,5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2.905,1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 xml:space="preserve">  Dau tu TC DH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573.870,0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569.950,0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 xml:space="preserve">    - Dau tu CT con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556.310,0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554.850,0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Holding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 xml:space="preserve">    - Gop von DV khac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17.560,0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15.100,0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TONG TAI SAN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870.074,3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784.059,9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NO PHAI TRA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289.109,2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203.118,0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 xml:space="preserve">  No ngan han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165.307,9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203.118,0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 xml:space="preserve">    - Phai tra NCC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1.440,1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15.656,1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 xml:space="preserve">    - Nguoi mua TT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12.426,9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2.680,8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 xml:space="preserve">    - Vay &amp; no thue NH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78.810,6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82.916,0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 vay NH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 xml:space="preserve">    - Phai tra khac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64.335,8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99.379,0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 xml:space="preserve">  No dai han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123.801,3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0,0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Moi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VON CHU SO HUU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580.965,1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580.941,8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 xml:space="preserve">  Von gop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580.000,0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580.000,0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 xml:space="preserve">  LNST chua PB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965,1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941,8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TONG NGUON VON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870.074,3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784.059,9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rPr>
          <w:color w:val="1F3A5F"/>
        </w:rPr>
        <w:t>B.2 Ket qua Hoat dong Kinh doanh 2025</w:t>
      </w:r>
    </w:p>
    <w:p>
      <w:r>
        <w:rPr>
          <w:b/>
          <w:i/>
          <w:color w:val="595959"/>
          <w:sz w:val="18"/>
        </w:rPr>
        <w:t>Don vi: ty VND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3402"/>
          </w:tcPr>
          <w:p>
            <w:r>
              <w:rPr>
                <w:b/>
                <w:color w:val="FFFFFF"/>
                <w:sz w:val="18"/>
              </w:rPr>
              <w:t>Chi tieu</w:t>
            </w:r>
          </w:p>
        </w:tc>
        <w:tc>
          <w:tcPr>
            <w:tcW w:type="dxa" w:w="1984"/>
          </w:tcPr>
          <w:p>
            <w:r>
              <w:rPr>
                <w:b/>
                <w:color w:val="FFFFFF"/>
                <w:sz w:val="18"/>
              </w:rPr>
              <w:t>2025</w:t>
            </w:r>
          </w:p>
        </w:tc>
        <w:tc>
          <w:tcPr>
            <w:tcW w:type="dxa" w:w="1984"/>
          </w:tcPr>
          <w:p>
            <w:r>
              <w:rPr>
                <w:b/>
                <w:color w:val="FFFFFF"/>
                <w:sz w:val="18"/>
              </w:rPr>
              <w:t>2024</w:t>
            </w:r>
          </w:p>
        </w:tc>
        <w:tc>
          <w:tcPr>
            <w:tcW w:type="dxa" w:w="1701"/>
          </w:tcPr>
          <w:p>
            <w:r>
              <w:rPr>
                <w:b/>
                <w:color w:val="FFFFFF"/>
                <w:sz w:val="18"/>
              </w:rPr>
              <w:t>%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Doanh thu thuan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90.105,9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75.087,7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+19,9%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Gia von HB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73.340,9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62.244,3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+17,8%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LN gop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16.764,9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12.843,4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+30,5%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 xml:space="preserve">  Bien gop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18,6%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17,1%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DT HDTC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1.396,4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1.256,9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+11,1%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CP tai chinh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12.131,6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6.600,9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+83,8%!!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CP QLDN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5.755,8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7.289,8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-21,1%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LN thuan HDKD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274,0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209,5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LN khac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(244,9)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(129,5)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LNTT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29,08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79,97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-63,6%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Thue TNDN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5,82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16,0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LN sau thue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23,27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63,97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-63,6%!!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 xml:space="preserve">  Bien rong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0,026%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0,085%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Mong</w:t>
            </w:r>
          </w:p>
        </w:tc>
      </w:tr>
    </w:tbl>
    <w:p>
      <w:r>
        <w:rPr>
          <w:b w:val="0"/>
          <w:i/>
          <w:color w:val="C00000"/>
          <w:sz w:val="18"/>
        </w:rPr>
        <w:t>!! CP tai chinh tang 83,8% bao mon gan het LN gop. LNST chi con 23,3 trieu.</w:t>
      </w:r>
    </w:p>
    <w:p>
      <w:pPr>
        <w:pStyle w:val="Heading2"/>
      </w:pPr>
      <w:r>
        <w:rPr>
          <w:color w:val="1F3A5F"/>
        </w:rPr>
        <w:t>B.3 Luu chuyen Tien te 2025</w:t>
      </w:r>
    </w:p>
    <w:p>
      <w:r>
        <w:rPr>
          <w:b/>
          <w:i/>
          <w:color w:val="595959"/>
          <w:sz w:val="18"/>
        </w:rPr>
        <w:t>Don vi: ty VND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969"/>
          </w:tcPr>
          <w:p>
            <w:r>
              <w:rPr>
                <w:b/>
                <w:color w:val="FFFFFF"/>
                <w:sz w:val="18"/>
              </w:rPr>
              <w:t>Chi tieu</w:t>
            </w:r>
          </w:p>
        </w:tc>
        <w:tc>
          <w:tcPr>
            <w:tcW w:type="dxa" w:w="2268"/>
          </w:tcPr>
          <w:p>
            <w:r>
              <w:rPr>
                <w:b/>
                <w:color w:val="FFFFFF"/>
                <w:sz w:val="18"/>
              </w:rPr>
              <w:t>2025</w:t>
            </w:r>
          </w:p>
        </w:tc>
        <w:tc>
          <w:tcPr>
            <w:tcW w:type="dxa" w:w="2268"/>
          </w:tcPr>
          <w:p>
            <w:r>
              <w:rPr>
                <w:b/>
                <w:color w:val="FFFFFF"/>
                <w:sz w:val="18"/>
              </w:rPr>
              <w:t>2024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  <w:t>CFO - HDKD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8.624,3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(68.201,5)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  <w:t xml:space="preserve">  Thu ban hang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320.766,5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113.375,6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  <w:t xml:space="preserve">  Chi tra NCC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(286.441,0)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(179.952,1)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  <w:t xml:space="preserve">  Chi lai vay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(8.579,6)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(5.369,6)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  <w:t>CFI - HDDT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(3.920,0)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(224.000,0)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  <w:t>CFF - HDTC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(4.105,3)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291.318,9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  <w:t xml:space="preserve">  Thu di vay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155.529,3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157.972,1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  <w:t xml:space="preserve">  Tra goc vay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(159.634,7)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(96.653,2)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  <w:t>LC tien thuan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599,0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(882,6)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  <w:t>Tien cuoi ky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624,5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25,5</w:t>
            </w:r>
          </w:p>
        </w:tc>
      </w:tr>
    </w:tbl>
    <w:p>
      <w:r>
        <w:rPr>
          <w:b w:val="0"/>
          <w:i/>
          <w:sz w:val="18"/>
        </w:rPr>
        <w:t>CFO cai thien tu -68,2 len +8,6 ty. LC thuan chi +0,6 ty.</w:t>
      </w:r>
    </w:p>
    <w:p>
      <w:pPr>
        <w:pStyle w:val="Heading1"/>
      </w:pPr>
      <w:r>
        <w:rPr>
          <w:color w:val="1F3A5F"/>
        </w:rPr>
        <w:t>C. CHI SO TAI CHINH QUAN TRONG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551"/>
          </w:tcPr>
          <w:p>
            <w:r>
              <w:rPr>
                <w:b/>
                <w:color w:val="FFFFFF"/>
                <w:sz w:val="18"/>
              </w:rPr>
              <w:t>Chi so</w:t>
            </w:r>
          </w:p>
        </w:tc>
        <w:tc>
          <w:tcPr>
            <w:tcW w:type="dxa" w:w="1984"/>
          </w:tcPr>
          <w:p>
            <w:r>
              <w:rPr>
                <w:b/>
                <w:color w:val="FFFFFF"/>
                <w:sz w:val="18"/>
              </w:rPr>
              <w:t>Cong thuc</w:t>
            </w:r>
          </w:p>
        </w:tc>
        <w:tc>
          <w:tcPr>
            <w:tcW w:type="dxa" w:w="1701"/>
          </w:tcPr>
          <w:p>
            <w:r>
              <w:rPr>
                <w:b/>
                <w:color w:val="FFFFFF"/>
                <w:sz w:val="18"/>
              </w:rPr>
              <w:t>Gia tri</w:t>
            </w:r>
          </w:p>
        </w:tc>
        <w:tc>
          <w:tcPr>
            <w:tcW w:type="dxa" w:w="1417"/>
          </w:tcPr>
          <w:p>
            <w:r>
              <w:rPr>
                <w:b/>
                <w:color w:val="FFFFFF"/>
                <w:sz w:val="18"/>
              </w:rPr>
              <w:t>Nguong</w:t>
            </w:r>
          </w:p>
        </w:tc>
        <w:tc>
          <w:tcPr>
            <w:tcW w:type="dxa" w:w="1701"/>
          </w:tcPr>
          <w:p>
            <w:r>
              <w:rPr>
                <w:b/>
                <w:color w:val="FFFFFF"/>
                <w:sz w:val="18"/>
              </w:rPr>
              <w:t>DG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NWC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TSNH-No NH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+128.06 ty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&gt;0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Tot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WCR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PTKH+HTK-PTNCC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+13.27 ty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Kha quan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TL TT hien hanh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TSNH/No NH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1,77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&gt;=1,5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Du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TL TT nhanh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(TSNH-HTK)/NH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1,69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&gt;=1,0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Du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TL tien mat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Tien/No NH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0,004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Rat thap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No/VCSH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No/VCSH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0,50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&lt;=1,0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Thap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VayNH/TongNo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VayNH/No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27,3%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&lt;=50%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Dat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DSCR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CFO/(Goc+Lai)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0,37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&gt;=1,0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ICR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EBIT/Lai vay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1,45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&gt;=1,5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Yeu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Bien gop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LNG/DT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18,6%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Kha quan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Bien EBIT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EBIT/DT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13,8%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Kha quan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Bien rong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LNR/DT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0,026%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Mong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ROE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LNR/VCSH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0,004%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Thap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Vong quay TS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DT/TS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0,10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Thap</w:t>
            </w:r>
          </w:p>
        </w:tc>
      </w:tr>
    </w:tbl>
    <w:p>
      <w:r>
        <w:rPr>
          <w:b w:val="0"/>
          <w:i w:val="0"/>
          <w:sz w:val="20"/>
        </w:rPr>
      </w:r>
    </w:p>
    <w:p>
      <w:r>
        <w:rPr>
          <w:b w:val="0"/>
          <w:i w:val="0"/>
          <w:sz w:val="20"/>
        </w:rPr>
        <w:t>Nhan dinh: BCDKT khoe (von 581 ty, TK 1,77x, don bay 0,50). DSCR 0,37 la diem yeu cot loi: CFO 8,6 ty khong du tra no 23,6 ty. Bien rong gan bang 0.</w:t>
      </w:r>
    </w:p>
    <w:p>
      <w:pPr>
        <w:pStyle w:val="Heading1"/>
      </w:pPr>
      <w:r>
        <w:rPr>
          <w:color w:val="1F3A5F"/>
        </w:rPr>
        <w:t>D. 5 RED FLAGS (Bo quy tac MSB)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680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268"/>
          </w:tcPr>
          <w:p>
            <w:r>
              <w:rPr>
                <w:b/>
                <w:color w:val="FFFFFF"/>
                <w:sz w:val="18"/>
              </w:rPr>
              <w:t>Red Flag</w:t>
            </w:r>
          </w:p>
        </w:tc>
        <w:tc>
          <w:tcPr>
            <w:tcW w:type="dxa" w:w="1417"/>
          </w:tcPr>
          <w:p>
            <w:r>
              <w:rPr>
                <w:b/>
                <w:color w:val="FFFFFF"/>
                <w:sz w:val="18"/>
              </w:rPr>
              <w:t>KQ</w:t>
            </w:r>
          </w:p>
        </w:tc>
        <w:tc>
          <w:tcPr>
            <w:tcW w:type="dxa" w:w="1134"/>
          </w:tcPr>
          <w:p>
            <w:r>
              <w:rPr>
                <w:b/>
                <w:color w:val="FFFFFF"/>
                <w:sz w:val="18"/>
              </w:rPr>
              <w:t>Muc do</w:t>
            </w:r>
          </w:p>
        </w:tc>
        <w:tc>
          <w:tcPr>
            <w:tcW w:type="dxa" w:w="3402"/>
          </w:tcPr>
          <w:p>
            <w:r>
              <w:rPr>
                <w:b/>
                <w:color w:val="FFFFFF"/>
                <w:sz w:val="18"/>
              </w:rPr>
              <w:t>Bang chung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RF01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Mat can doi von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VCSH 581ty&gt;0; NWC +128ty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RF02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CFO am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CFO +8,62ty &gt; 0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RF03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 NH vuot nguoi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VayNH/No 27,3%&lt;50%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RF04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Lech DSP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Sai so 1,89%&lt;5%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RF05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Tra no yeu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RED FLAG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DSCR 0,37&lt;1,0 &amp; ICR 1,45&lt;1,5</w:t>
            </w:r>
          </w:p>
        </w:tc>
      </w:tr>
    </w:tbl>
    <w:p>
      <w:r>
        <w:rPr>
          <w:b w:val="0"/>
          <w:i w:val="0"/>
          <w:sz w:val="20"/>
        </w:rPr>
      </w:r>
    </w:p>
    <w:p>
      <w:r>
        <w:rPr>
          <w:b/>
          <w:i w:val="0"/>
          <w:sz w:val="20"/>
        </w:rPr>
        <w:t>Ket qua: 1 CRITICAL (RF05) -&gt; manual_review_required. KHONG ra QD tu dong.</w:t>
      </w:r>
    </w:p>
    <w:p>
      <w:pPr>
        <w:pStyle w:val="Heading1"/>
      </w:pPr>
      <w:r>
        <w:rPr>
          <w:color w:val="1F3A5F"/>
        </w:rPr>
        <w:t>E. SAO KE NGAN HANG (12 thang)</w:t>
      </w:r>
    </w:p>
    <w:p>
      <w:r>
        <w:rPr>
          <w:b w:val="0"/>
          <w:i/>
          <w:sz w:val="18"/>
        </w:rPr>
        <w:t>TK 8888999966 - MB Bank CN Dong HCM. Ky: 06/2025-05/2026. Don vi: ty VND.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247"/>
          </w:tcPr>
          <w:p>
            <w:r>
              <w:rPr>
                <w:b/>
                <w:color w:val="FFFFFF"/>
                <w:sz w:val="18"/>
              </w:rPr>
              <w:t>Thang</w:t>
            </w:r>
          </w:p>
        </w:tc>
        <w:tc>
          <w:tcPr>
            <w:tcW w:type="dxa" w:w="1247"/>
          </w:tcPr>
          <w:p>
            <w:r>
              <w:rPr>
                <w:b/>
                <w:color w:val="FFFFFF"/>
                <w:sz w:val="18"/>
              </w:rPr>
              <w:t>Dau ky</w:t>
            </w:r>
          </w:p>
        </w:tc>
        <w:tc>
          <w:tcPr>
            <w:tcW w:type="dxa" w:w="1247"/>
          </w:tcPr>
          <w:p>
            <w:r>
              <w:rPr>
                <w:b/>
                <w:color w:val="FFFFFF"/>
                <w:sz w:val="18"/>
              </w:rPr>
              <w:t>Cuoi ky</w:t>
            </w:r>
          </w:p>
        </w:tc>
        <w:tc>
          <w:tcPr>
            <w:tcW w:type="dxa" w:w="1701"/>
          </w:tcPr>
          <w:p>
            <w:r>
              <w:rPr>
                <w:b/>
                <w:color w:val="FFFFFF"/>
                <w:sz w:val="18"/>
              </w:rPr>
              <w:t>Ghi no</w:t>
            </w:r>
          </w:p>
        </w:tc>
        <w:tc>
          <w:tcPr>
            <w:tcW w:type="dxa" w:w="1701"/>
          </w:tcPr>
          <w:p>
            <w:r>
              <w:rPr>
                <w:b/>
                <w:color w:val="FFFFFF"/>
                <w:sz w:val="18"/>
              </w:rPr>
              <w:t>Ghi co</w:t>
            </w:r>
          </w:p>
        </w:tc>
        <w:tc>
          <w:tcPr>
            <w:tcW w:type="dxa" w:w="1417"/>
          </w:tcPr>
          <w:p>
            <w:r>
              <w:rPr>
                <w:b/>
                <w:color w:val="FFFFFF"/>
                <w:sz w:val="18"/>
              </w:rPr>
              <w:t>Rong</w:t>
            </w:r>
          </w:p>
        </w:tc>
      </w:tr>
      <w:tr>
        <w:tc>
          <w:tcPr>
            <w:tcW w:type="dxa" w:w="1247"/>
          </w:tcPr>
          <w:p>
            <w:r>
              <w:rPr>
                <w:sz w:val="18"/>
              </w:rPr>
              <w:t>06/2025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0,92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0,02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1.154,73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1.153,84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(0,90)</w:t>
            </w:r>
          </w:p>
        </w:tc>
      </w:tr>
      <w:tr>
        <w:tc>
          <w:tcPr>
            <w:tcW w:type="dxa" w:w="1247"/>
          </w:tcPr>
          <w:p>
            <w:r>
              <w:rPr>
                <w:sz w:val="18"/>
              </w:rPr>
              <w:t>07/2025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0,02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10,18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587,25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597,41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+10,16</w:t>
            </w:r>
          </w:p>
        </w:tc>
      </w:tr>
      <w:tr>
        <w:tc>
          <w:tcPr>
            <w:tcW w:type="dxa" w:w="1247"/>
          </w:tcPr>
          <w:p>
            <w:r>
              <w:rPr>
                <w:sz w:val="18"/>
              </w:rPr>
              <w:t>08/2025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10,18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9,97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4.164,67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4.164,45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(0,22)</w:t>
            </w:r>
          </w:p>
        </w:tc>
      </w:tr>
      <w:tr>
        <w:tc>
          <w:tcPr>
            <w:tcW w:type="dxa" w:w="1247"/>
          </w:tcPr>
          <w:p>
            <w:r>
              <w:rPr>
                <w:sz w:val="18"/>
              </w:rPr>
              <w:t>09/2025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9,97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27,90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3.254,52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3.272,45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+17,93</w:t>
            </w:r>
          </w:p>
        </w:tc>
      </w:tr>
      <w:tr>
        <w:tc>
          <w:tcPr>
            <w:tcW w:type="dxa" w:w="1247"/>
          </w:tcPr>
          <w:p>
            <w:r>
              <w:rPr>
                <w:sz w:val="18"/>
              </w:rPr>
              <w:t>10/2025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27,90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3,46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524,91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500,47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(24,44)</w:t>
            </w:r>
          </w:p>
        </w:tc>
      </w:tr>
      <w:tr>
        <w:tc>
          <w:tcPr>
            <w:tcW w:type="dxa" w:w="1247"/>
          </w:tcPr>
          <w:p>
            <w:r>
              <w:rPr>
                <w:sz w:val="18"/>
              </w:rPr>
              <w:t>11/2025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3,46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0,48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1.400,31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1.397,33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(2,98)</w:t>
            </w:r>
          </w:p>
        </w:tc>
      </w:tr>
      <w:tr>
        <w:tc>
          <w:tcPr>
            <w:tcW w:type="dxa" w:w="1247"/>
          </w:tcPr>
          <w:p>
            <w:r>
              <w:rPr>
                <w:sz w:val="18"/>
              </w:rPr>
              <w:t>12/2025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0,48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60,81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4.031,93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4.092,26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+60,32</w:t>
            </w:r>
          </w:p>
        </w:tc>
      </w:tr>
      <w:tr>
        <w:tc>
          <w:tcPr>
            <w:tcW w:type="dxa" w:w="1247"/>
          </w:tcPr>
          <w:p>
            <w:r>
              <w:rPr>
                <w:sz w:val="18"/>
              </w:rPr>
              <w:t>01/2026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60,81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0,88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651,18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591,26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(59,93)</w:t>
            </w:r>
          </w:p>
        </w:tc>
      </w:tr>
      <w:tr>
        <w:tc>
          <w:tcPr>
            <w:tcW w:type="dxa" w:w="1247"/>
          </w:tcPr>
          <w:p>
            <w:r>
              <w:rPr>
                <w:sz w:val="18"/>
              </w:rPr>
              <w:t>02/2026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0,88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27,88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627,91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654,90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+26,99</w:t>
            </w:r>
          </w:p>
        </w:tc>
      </w:tr>
      <w:tr>
        <w:tc>
          <w:tcPr>
            <w:tcW w:type="dxa" w:w="1247"/>
          </w:tcPr>
          <w:p>
            <w:r>
              <w:rPr>
                <w:sz w:val="18"/>
              </w:rPr>
              <w:t>03/2026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27,88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0,56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735,20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707,88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(27,32)</w:t>
            </w:r>
          </w:p>
        </w:tc>
      </w:tr>
      <w:tr>
        <w:tc>
          <w:tcPr>
            <w:tcW w:type="dxa" w:w="1247"/>
          </w:tcPr>
          <w:p>
            <w:r>
              <w:rPr>
                <w:sz w:val="18"/>
              </w:rPr>
              <w:t>04/2026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0,56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0,07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410,44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410,00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(0,49)</w:t>
            </w:r>
          </w:p>
        </w:tc>
      </w:tr>
      <w:tr>
        <w:tc>
          <w:tcPr>
            <w:tcW w:type="dxa" w:w="1247"/>
          </w:tcPr>
          <w:p>
            <w:r>
              <w:rPr>
                <w:sz w:val="18"/>
              </w:rPr>
              <w:t>05/2026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0,07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1,77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1.076,05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1.077,75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+1,70</w:t>
            </w:r>
          </w:p>
        </w:tc>
      </w:tr>
    </w:tbl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835"/>
          </w:tcPr>
          <w:p>
            <w:r>
              <w:rPr>
                <w:b/>
                <w:color w:val="FFFFFF"/>
                <w:sz w:val="18"/>
              </w:rPr>
              <w:t>Chi tieu</w:t>
            </w:r>
          </w:p>
        </w:tc>
        <w:tc>
          <w:tcPr>
            <w:tcW w:type="dxa" w:w="2268"/>
          </w:tcPr>
          <w:p>
            <w:r>
              <w:rPr>
                <w:b/>
                <w:color w:val="FFFFFF"/>
                <w:sz w:val="18"/>
              </w:rPr>
              <w:t>Gia tri</w:t>
            </w:r>
          </w:p>
        </w:tc>
        <w:tc>
          <w:tcPr>
            <w:tcW w:type="dxa" w:w="3969"/>
          </w:tcPr>
          <w:p>
            <w:r>
              <w:rPr>
                <w:b/>
                <w:color w:val="FFFFFF"/>
                <w:sz w:val="18"/>
              </w:rPr>
              <w:t>Nhan xet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Tong ghi co 12 thang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~18.620 ty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207x DT nam (90 ty)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Tong ghi no 12 thang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~18.619 ty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Xoay von noi bo lon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So du binh quan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~11,5 trieu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Rat thap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Thang co dong co lon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12/2025 (4.092 ty)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Co the la thu no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So du cuoi ky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1,77 trieu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Rat thap</w:t>
            </w:r>
          </w:p>
        </w:tc>
      </w:tr>
    </w:tbl>
    <w:p>
      <w:r>
        <w:rPr>
          <w:b w:val="0"/>
          <w:i/>
          <w:sz w:val="18"/>
        </w:rPr>
        <w:t>Luong tien qua lon (18.620 ty = 207 lan DT nam) cho thay hoat dong xoay von noi bo, khong phai dong tien kinh doanh thuc su. So du binh quan rat thap.</w:t>
      </w:r>
    </w:p>
    <w:p>
      <w:pPr>
        <w:pStyle w:val="Heading1"/>
      </w:pPr>
      <w:r>
        <w:rPr>
          <w:color w:val="1F3A5F"/>
        </w:rPr>
        <w:t>F. PHAN TICH VAT (17 thang)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417"/>
          </w:tcPr>
          <w:p>
            <w:r>
              <w:rPr>
                <w:b/>
                <w:color w:val="FFFFFF"/>
                <w:sz w:val="18"/>
              </w:rPr>
              <w:t>Ky</w:t>
            </w:r>
          </w:p>
        </w:tc>
        <w:tc>
          <w:tcPr>
            <w:tcW w:type="dxa" w:w="1417"/>
          </w:tcPr>
          <w:p>
            <w:r>
              <w:rPr>
                <w:b/>
                <w:color w:val="FFFFFF"/>
                <w:sz w:val="18"/>
              </w:rPr>
              <w:t>DT ra</w:t>
            </w:r>
          </w:p>
        </w:tc>
        <w:tc>
          <w:tcPr>
            <w:tcW w:type="dxa" w:w="1417"/>
          </w:tcPr>
          <w:p>
            <w:r>
              <w:rPr>
                <w:b/>
                <w:color w:val="FFFFFF"/>
                <w:sz w:val="18"/>
              </w:rPr>
              <w:t>DT vao</w:t>
            </w:r>
          </w:p>
        </w:tc>
        <w:tc>
          <w:tcPr>
            <w:tcW w:type="dxa" w:w="1417"/>
          </w:tcPr>
          <w:p>
            <w:r>
              <w:rPr>
                <w:b/>
                <w:color w:val="FFFFFF"/>
                <w:sz w:val="18"/>
              </w:rPr>
              <w:t>VAT nop</w:t>
            </w:r>
          </w:p>
        </w:tc>
        <w:tc>
          <w:tcPr>
            <w:tcW w:type="dxa" w:w="2268"/>
          </w:tcPr>
          <w:p>
            <w:r>
              <w:rPr>
                <w:b/>
                <w:color w:val="FFFFFF"/>
                <w:sz w:val="18"/>
              </w:rPr>
              <w:t>Ghi chu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10/2024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0,5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0,3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0,03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11/2024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1,2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0,8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0,07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12/2024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2,1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1,5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0,12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01/2025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1,8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1,2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0,11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02/2025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0,9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0,6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0,05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03/2025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3,2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2,1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0,20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04/2025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1,5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1,0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0,09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05/2025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2,8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1,8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0,17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06/2025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1,1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0,7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0,07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07/2025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4,5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3,0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0,28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08/2025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2,3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1,5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0,14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09/2025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1,7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1,1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0,11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10/2025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3,8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2,5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0,24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11/2025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2,0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1,3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0,12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12/2025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5,1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3,4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0,32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01/2026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1,4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0,9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0,09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02/2026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2,6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1,7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0,16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</w:tr>
    </w:tbl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402"/>
          </w:tcPr>
          <w:p>
            <w:r>
              <w:rPr>
                <w:b/>
                <w:color w:val="FFFFFF"/>
                <w:sz w:val="18"/>
              </w:rPr>
              <w:t>Chi tieu</w:t>
            </w:r>
          </w:p>
        </w:tc>
        <w:tc>
          <w:tcPr>
            <w:tcW w:type="dxa" w:w="3402"/>
          </w:tcPr>
          <w:p>
            <w:r>
              <w:rPr>
                <w:b/>
                <w:color w:val="FFFFFF"/>
                <w:sz w:val="18"/>
              </w:rPr>
              <w:t>Gia tri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Tong VAT nop 17 thang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~2,91 ty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DT ra binh quan/thang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~2,2 ty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Ty le DT ra/DT vao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~1,5x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Pattern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Lumpy - thang 7,12 cao</w:t>
            </w:r>
          </w:p>
        </w:tc>
      </w:tr>
    </w:tbl>
    <w:p>
      <w:r>
        <w:rPr>
          <w:b w:val="0"/>
          <w:i/>
          <w:sz w:val="18"/>
        </w:rPr>
        <w:t>VAT hop ly, DT ra &gt; DT vao (ty le 1,5x). Tong VAT 2,91 ty cho 17 thang tuong duong hieu qua kinh doanh.</w:t>
      </w:r>
    </w:p>
    <w:p>
      <w:pPr>
        <w:pStyle w:val="Heading1"/>
      </w:pPr>
      <w:r>
        <w:rPr>
          <w:color w:val="1F3A5F"/>
        </w:rPr>
        <w:t>G. CONG NO AR/AP</w:t>
      </w:r>
    </w:p>
    <w:p>
      <w:pPr>
        <w:pStyle w:val="Heading2"/>
      </w:pPr>
      <w:r>
        <w:rPr>
          <w:color w:val="1F3A5F"/>
        </w:rPr>
        <w:t>G.1 Phai thu khach hang (TK 131)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2"/>
          </w:tcPr>
          <w:p>
            <w:r>
              <w:rPr>
                <w:b/>
                <w:color w:val="FFFFFF"/>
                <w:sz w:val="18"/>
              </w:rPr>
              <w:t>KH</w:t>
            </w:r>
          </w:p>
        </w:tc>
        <w:tc>
          <w:tcPr>
            <w:tcW w:type="dxa" w:w="2268"/>
          </w:tcPr>
          <w:p>
            <w:r>
              <w:rPr>
                <w:b/>
                <w:color w:val="FFFFFF"/>
                <w:sz w:val="18"/>
              </w:rPr>
              <w:t>So du (ty)</w:t>
            </w:r>
          </w:p>
        </w:tc>
        <w:tc>
          <w:tcPr>
            <w:tcW w:type="dxa" w:w="1701"/>
          </w:tcPr>
          <w:p>
            <w:r>
              <w:rPr>
                <w:b/>
                <w:color w:val="FFFFFF"/>
                <w:sz w:val="18"/>
              </w:rPr>
              <w:t>%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CTY A (lon nhat)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0,42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40,8%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CTY B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0,25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24,3%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CTY C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0,15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14,6%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8 KH khac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0,21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20,3%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Tong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1,03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100%</w:t>
            </w:r>
          </w:p>
        </w:tc>
      </w:tr>
    </w:tbl>
    <w:p>
      <w:r>
        <w:rPr>
          <w:b w:val="0"/>
          <w:i/>
          <w:sz w:val="18"/>
        </w:rPr>
        <w:t>Tap trung: Top 3 KH chiem 79,7%. Tong AR 1,03 ty - nho so voi DT 90 ty.</w:t>
      </w:r>
    </w:p>
    <w:p>
      <w:r>
        <w:rPr>
          <w:b w:val="0"/>
          <w:i/>
          <w:color w:val="C00000"/>
          <w:sz w:val="18"/>
        </w:rPr>
        <w:t>LUU Y: Phai thu khac (TK 136) = 96,88 ty - rat lon, chu yeu la giao dich noi bo. CAN XAC MINH tinh chat va rui ro.</w:t>
      </w:r>
    </w:p>
    <w:p>
      <w:pPr>
        <w:pStyle w:val="Heading2"/>
      </w:pPr>
      <w:r>
        <w:rPr>
          <w:color w:val="1F3A5F"/>
        </w:rPr>
        <w:t>G.2 Phai tra nguoi ban (TK 331)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2"/>
          </w:tcPr>
          <w:p>
            <w:r>
              <w:rPr>
                <w:b/>
                <w:color w:val="FFFFFF"/>
                <w:sz w:val="18"/>
              </w:rPr>
              <w:t>NCC</w:t>
            </w:r>
          </w:p>
        </w:tc>
        <w:tc>
          <w:tcPr>
            <w:tcW w:type="dxa" w:w="2268"/>
          </w:tcPr>
          <w:p>
            <w:r>
              <w:rPr>
                <w:b/>
                <w:color w:val="FFFFFF"/>
                <w:sz w:val="18"/>
              </w:rPr>
              <w:t>So du (ty)</w:t>
            </w:r>
          </w:p>
        </w:tc>
        <w:tc>
          <w:tcPr>
            <w:tcW w:type="dxa" w:w="1701"/>
          </w:tcPr>
          <w:p>
            <w:r>
              <w:rPr>
                <w:b/>
                <w:color w:val="FFFFFF"/>
                <w:sz w:val="18"/>
              </w:rPr>
              <w:t>%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NCC X (lon nhat)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0,18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12,5%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NCC Y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0,12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8,3%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NCC Z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0,09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6,3%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132 NCC khac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1,05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72,9%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Tong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1,44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100%</w:t>
            </w:r>
          </w:p>
        </w:tc>
      </w:tr>
    </w:tbl>
    <w:p>
      <w:r>
        <w:rPr>
          <w:b w:val="0"/>
          <w:i/>
          <w:sz w:val="18"/>
        </w:rPr>
        <w:t>Phan bo lang le, 135 NCC. Tong AP 1,44 ty - nho.</w:t>
      </w:r>
    </w:p>
    <w:p>
      <w:pPr>
        <w:pStyle w:val="Heading1"/>
      </w:pPr>
      <w:r>
        <w:rPr>
          <w:color w:val="1F3A5F"/>
        </w:rPr>
        <w:t>H. THAM DINH SAN PHAM 039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850"/>
          </w:tcPr>
          <w:p>
            <w:r>
              <w:rPr>
                <w:b/>
                <w:color w:val="FFFFFF"/>
                <w:sz w:val="18"/>
              </w:rPr>
              <w:t>Buoc</w:t>
            </w:r>
          </w:p>
        </w:tc>
        <w:tc>
          <w:tcPr>
            <w:tcW w:type="dxa" w:w="2835"/>
          </w:tcPr>
          <w:p>
            <w:r>
              <w:rPr>
                <w:b/>
                <w:color w:val="FFFFFF"/>
                <w:sz w:val="18"/>
              </w:rPr>
              <w:t>Quy tac</w:t>
            </w:r>
          </w:p>
        </w:tc>
        <w:tc>
          <w:tcPr>
            <w:tcW w:type="dxa" w:w="1417"/>
          </w:tcPr>
          <w:p>
            <w:r>
              <w:rPr>
                <w:b/>
                <w:color w:val="FFFFFF"/>
                <w:sz w:val="18"/>
              </w:rPr>
              <w:t>KQ</w:t>
            </w:r>
          </w:p>
        </w:tc>
        <w:tc>
          <w:tcPr>
            <w:tcW w:type="dxa" w:w="3969"/>
          </w:tcPr>
          <w:p>
            <w:r>
              <w:rPr>
                <w:b/>
                <w:color w:val="FFFFFF"/>
                <w:sz w:val="18"/>
              </w:rPr>
              <w:t>Chi tiet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R1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DT &gt;= 10 ty/nam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DT 90,1 ty &gt;= 10 ty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R2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Co DT nam t-1, t-2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RED FLAG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Thieu buyer_revenue_year_1/2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R3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No NH/DT &lt;= 80%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0,75 &lt;= 0,80</w:t>
            </w:r>
          </w:p>
        </w:tc>
      </w:tr>
    </w:tbl>
    <w:p>
      <w:r>
        <w:rPr>
          <w:b w:val="0"/>
          <w:i w:val="0"/>
          <w:sz w:val="20"/>
        </w:rPr>
      </w:r>
    </w:p>
    <w:p>
      <w:r>
        <w:rPr>
          <w:b/>
          <w:i w:val="0"/>
          <w:sz w:val="20"/>
        </w:rPr>
        <w:t>Ket qua SP 039: R1 PASS, R2 RED FLAG (thieu du lieu DT nam), R3 PASS -&gt; TU CHOI / YEU CAU BO SUNG du lieu.</w:t>
      </w:r>
    </w:p>
    <w:p>
      <w:pPr>
        <w:pStyle w:val="Heading1"/>
      </w:pPr>
      <w:r>
        <w:rPr>
          <w:color w:val="1F3A5F"/>
        </w:rPr>
        <w:t>I. DE XUAT &amp; KHUYEN NGHI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268"/>
          </w:tcPr>
          <w:p>
            <w:r>
              <w:rPr>
                <w:b/>
                <w:color w:val="FFFFFF"/>
                <w:sz w:val="18"/>
              </w:rPr>
              <w:t>Tieu chi</w:t>
            </w:r>
          </w:p>
        </w:tc>
        <w:tc>
          <w:tcPr>
            <w:tcW w:type="dxa" w:w="1701"/>
          </w:tcPr>
          <w:p>
            <w:r>
              <w:rPr>
                <w:b/>
                <w:color w:val="FFFFFF"/>
                <w:sz w:val="18"/>
              </w:rPr>
              <w:t>Danh gia</w:t>
            </w:r>
          </w:p>
        </w:tc>
        <w:tc>
          <w:tcPr>
            <w:tcW w:type="dxa" w:w="5102"/>
          </w:tcPr>
          <w:p>
            <w:r>
              <w:rPr>
                <w:b/>
                <w:color w:val="FFFFFF"/>
                <w:sz w:val="18"/>
              </w:rPr>
              <w:t>Chi tiet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Suc khoe BCTC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Kha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TK 1,77x, don bay 0,50, von 581 ty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Kha nang tra no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YEU (CRITICAL)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DSCR 0,37, ICR 1,45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Dong tien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Trung binh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CFO +8,6 ty nhung xoay von noi bo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LN rong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Rat mong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0,026% - CP TC tang 83,8%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AR/AP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Binh thuong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AR 1,03 ty, AP 1,44 ty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VAT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Hop ly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2,91 ty/17 thang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SP 039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Tu choi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Thieu DT nam t-1, t-2</w:t>
            </w:r>
          </w:p>
        </w:tc>
      </w:tr>
    </w:tbl>
    <w:p>
      <w:r>
        <w:rPr>
          <w:b w:val="0"/>
          <w:i w:val="0"/>
          <w:sz w:val="20"/>
        </w:rPr>
      </w:r>
    </w:p>
    <w:p>
      <w:r>
        <w:rPr>
          <w:b/>
          <w:i w:val="0"/>
          <w:color w:val="C00000"/>
          <w:sz w:val="24"/>
        </w:rPr>
        <w:t>DE XUAT: TU CHỐI cấp tín dụng tự động. Chuyển thẩm định viên.</w:t>
      </w:r>
    </w:p>
    <w:p>
      <w:r>
        <w:rPr>
          <w:b w:val="0"/>
          <w:i w:val="0"/>
          <w:sz w:val="20"/>
        </w:rPr>
      </w:r>
    </w:p>
    <w:p>
      <w:r>
        <w:rPr>
          <w:b/>
          <w:i w:val="0"/>
          <w:sz w:val="20"/>
        </w:rPr>
        <w:t>Ly do:</w:t>
      </w:r>
    </w:p>
    <w:p>
      <w:r>
        <w:rPr>
          <w:b w:val="0"/>
          <w:i w:val="0"/>
          <w:sz w:val="20"/>
        </w:rPr>
        <w:t>1. DSCR 0,37 &lt; 1,0 (CRITICAL): Dong tien HDKD 8,6 ty khong du tra no 23,6 ty (goc 15 + lai 8,6).</w:t>
      </w:r>
    </w:p>
    <w:p>
      <w:r>
        <w:rPr>
          <w:b w:val="0"/>
          <w:i w:val="0"/>
          <w:sz w:val="20"/>
        </w:rPr>
        <w:t>2. ICR 1,45 &lt; 1,5: Bo lai yeu, chi phi tai chinh tang 83,8% bao mon LN.</w:t>
      </w:r>
    </w:p>
    <w:p>
      <w:r>
        <w:rPr>
          <w:b w:val="0"/>
          <w:i w:val="0"/>
          <w:sz w:val="20"/>
        </w:rPr>
        <w:t>3. Bien LN rong 0,026%: Gan hoat dong khong co LN.</w:t>
      </w:r>
    </w:p>
    <w:p>
      <w:r>
        <w:rPr>
          <w:b w:val="0"/>
          <w:i w:val="0"/>
          <w:sz w:val="20"/>
        </w:rPr>
        <w:t>4. SP 039 R2 RED FLAG: Thieu du lieu DT nam t-1, t-2 cua buyer.</w:t>
      </w:r>
    </w:p>
    <w:p>
      <w:r>
        <w:rPr>
          <w:b w:val="0"/>
          <w:i w:val="0"/>
          <w:sz w:val="20"/>
        </w:rPr>
        <w:t>5. Phai thu khac 96,88 ty (TK 136): Can xac minh tinh chat giao dich noi bo.</w:t>
      </w:r>
    </w:p>
    <w:p>
      <w:r>
        <w:rPr>
          <w:b w:val="0"/>
          <w:i w:val="0"/>
          <w:sz w:val="20"/>
        </w:rPr>
      </w:r>
    </w:p>
    <w:p>
      <w:r>
        <w:rPr>
          <w:b/>
          <w:i w:val="0"/>
          <w:sz w:val="20"/>
        </w:rPr>
        <w:t>Dieu kien de xem xet lai:</w:t>
      </w:r>
    </w:p>
    <w:p>
      <w:r>
        <w:rPr>
          <w:b w:val="0"/>
          <w:i w:val="0"/>
          <w:sz w:val="20"/>
        </w:rPr>
        <w:t>- Bo sung DT nam t-1, t-2 cua buyer (req SP 039 R2)</w:t>
      </w:r>
    </w:p>
    <w:p>
      <w:r>
        <w:rPr>
          <w:b w:val="0"/>
          <w:i w:val="0"/>
          <w:sz w:val="20"/>
        </w:rPr>
        <w:t>- Xac minh 96,88 ty phai thu khac (TK 136) - co phai giao dich noi bo hop le?</w:t>
      </w:r>
    </w:p>
    <w:p>
      <w:r>
        <w:rPr>
          <w:b w:val="0"/>
          <w:i w:val="0"/>
          <w:sz w:val="20"/>
        </w:rPr>
        <w:t>- Chung minh nguon tra no (ke hoach tra no, dong tien tu buyer)</w:t>
      </w:r>
    </w:p>
    <w:p>
      <w:r>
        <w:rPr>
          <w:b w:val="0"/>
          <w:i w:val="0"/>
          <w:sz w:val="20"/>
        </w:rPr>
        <w:t>- Giam chi phi tai chinh hoac tang CFO de DSCR &gt;= 1,0</w:t>
      </w:r>
    </w:p>
    <w:sectPr w:rsidR="00FC693F" w:rsidRPr="0006063C" w:rsidSect="00034616">
      <w:pgSz w:w="12240" w:h="15840"/>
      <w:pgMar w:top="794" w:right="1020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